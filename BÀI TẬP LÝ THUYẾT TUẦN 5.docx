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2B46C" w14:textId="77777777" w:rsidR="00842D9F" w:rsidRDefault="00000000">
      <w:r>
        <w:rPr>
          <w:b/>
        </w:rPr>
        <w:t>1. NHAN_VIEN</w:t>
      </w:r>
    </w:p>
    <w:p w14:paraId="10F0588C" w14:textId="77777777" w:rsidR="00842D9F" w:rsidRDefault="00000000">
      <w:r>
        <w:t>NHAN_VIEN(MA_NV PK, TEN_NV, DIA_CHI)</w:t>
      </w:r>
    </w:p>
    <w:p w14:paraId="6F81A702" w14:textId="77777777" w:rsidR="00842D9F" w:rsidRDefault="00000000">
      <w:r>
        <w:rPr>
          <w:b/>
        </w:rPr>
        <w:t>2. QUA_TRINH_TANG_LUONG</w:t>
      </w:r>
    </w:p>
    <w:p w14:paraId="5BF0E1C0" w14:textId="77777777" w:rsidR="00842D9F" w:rsidRDefault="00000000">
      <w:r>
        <w:t>QUA_TRINH_TANG_LUONG(MA_NV PK, FK, NGAY_HIEU_LUC PK, LUONG_MOI)</w:t>
      </w:r>
    </w:p>
    <w:p w14:paraId="43115D7D" w14:textId="77777777" w:rsidR="00842D9F" w:rsidRDefault="00000000">
      <w:r>
        <w:t>Khóa chính: (MA_NV, NGAY_HIEU_LUC).</w:t>
      </w:r>
    </w:p>
    <w:p w14:paraId="0C3C5CFB" w14:textId="77777777" w:rsidR="00842D9F" w:rsidRDefault="00000000">
      <w:r>
        <w:t>MA_NV là khóa ngoại tham chiếu NHAN_VIEN(MA_NV).</w:t>
      </w:r>
    </w:p>
    <w:p w14:paraId="02C7B120" w14:textId="77777777" w:rsidR="00842D9F" w:rsidRDefault="00000000">
      <w:r>
        <w:rPr>
          <w:b/>
        </w:rPr>
        <w:t>3. NV_KINH_DOANH</w:t>
      </w:r>
    </w:p>
    <w:p w14:paraId="41E2C4FC" w14:textId="77777777" w:rsidR="00842D9F" w:rsidRDefault="00000000">
      <w:r>
        <w:t>NV_KINH_DOANH(MA_NV PK, FK)</w:t>
      </w:r>
    </w:p>
    <w:p w14:paraId="33ABBF68" w14:textId="77777777" w:rsidR="00842D9F" w:rsidRDefault="00000000">
      <w:r>
        <w:t>MA_NV vừa là khóa chính vừa là khóa ngoại → NHAN_VIEN(MA_NV).</w:t>
      </w:r>
    </w:p>
    <w:p w14:paraId="5EDACAAD" w14:textId="77777777" w:rsidR="00842D9F" w:rsidRDefault="00000000">
      <w:r>
        <w:rPr>
          <w:b/>
        </w:rPr>
        <w:t>4. DON_HANG</w:t>
      </w:r>
    </w:p>
    <w:p w14:paraId="0A9E3D25" w14:textId="77777777" w:rsidR="00842D9F" w:rsidRDefault="00000000">
      <w:r>
        <w:t>DON_HANG(SO_DDH PK, KHACH_HANG, TRI_GIA)</w:t>
      </w:r>
    </w:p>
    <w:p w14:paraId="739C764D" w14:textId="77777777" w:rsidR="00842D9F" w:rsidRDefault="00000000">
      <w:r>
        <w:rPr>
          <w:b/>
        </w:rPr>
        <w:t>5. THUONG_LUONG</w:t>
      </w:r>
    </w:p>
    <w:p w14:paraId="54735B36" w14:textId="77777777" w:rsidR="00842D9F" w:rsidRDefault="00000000">
      <w:r>
        <w:t>THUONG_LUONG(MA_NV PK, FK, SO_DDH PK, FK, HOA_HONG)</w:t>
      </w:r>
    </w:p>
    <w:p w14:paraId="687F0E8A" w14:textId="77777777" w:rsidR="00842D9F" w:rsidRDefault="00000000">
      <w:r>
        <w:t>Khóa chính: (MA_NV, SO_DDH).</w:t>
      </w:r>
    </w:p>
    <w:p w14:paraId="6D5DC1DC" w14:textId="77777777" w:rsidR="00842D9F" w:rsidRDefault="00000000">
      <w:r>
        <w:t>MA_NV → NV_KINH_DOANH(MA_NV).</w:t>
      </w:r>
    </w:p>
    <w:p w14:paraId="40E30D2F" w14:textId="77777777" w:rsidR="00842D9F" w:rsidRDefault="00000000">
      <w:r>
        <w:t>SO_DDH → DON_HANG(SO_DDH).</w:t>
      </w:r>
    </w:p>
    <w:p w14:paraId="617D8C14" w14:textId="77777777" w:rsidR="00842D9F" w:rsidRDefault="00000000">
      <w:r>
        <w:rPr>
          <w:b/>
        </w:rPr>
        <w:t>6. NV_KD_LAU_NAM</w:t>
      </w:r>
    </w:p>
    <w:p w14:paraId="2873CA76" w14:textId="77777777" w:rsidR="00842D9F" w:rsidRDefault="00000000">
      <w:r>
        <w:t>NV_KD_LAU_</w:t>
      </w:r>
      <w:proofErr w:type="gramStart"/>
      <w:r>
        <w:t>NAM(</w:t>
      </w:r>
      <w:proofErr w:type="gramEnd"/>
      <w:r>
        <w:t>MA_NV PK, FK)</w:t>
      </w:r>
    </w:p>
    <w:p w14:paraId="7D2AD99F" w14:textId="77777777" w:rsidR="00842D9F" w:rsidRDefault="00000000">
      <w:r>
        <w:t>MA_NV → NV_KINH_DOANH(MA_NV).</w:t>
      </w:r>
    </w:p>
    <w:p w14:paraId="6FEB90E9" w14:textId="77777777" w:rsidR="00842D9F" w:rsidRDefault="00000000">
      <w:r>
        <w:rPr>
          <w:b/>
        </w:rPr>
        <w:t>7. NV_KD_TAP_SU</w:t>
      </w:r>
    </w:p>
    <w:p w14:paraId="3B232711" w14:textId="77777777" w:rsidR="00842D9F" w:rsidRDefault="00000000">
      <w:r>
        <w:t>NV_KD_TAP_SU(MA_NV PK, FK, MA_NV_HD FK)</w:t>
      </w:r>
    </w:p>
    <w:p w14:paraId="4E9E8AB8" w14:textId="77777777" w:rsidR="00842D9F" w:rsidRDefault="00000000">
      <w:r>
        <w:t>MA_NV → NV_KINH_DOANH(MA_NV).</w:t>
      </w:r>
    </w:p>
    <w:p w14:paraId="333CA2FD" w14:textId="77777777" w:rsidR="00842D9F" w:rsidRDefault="00000000">
      <w:pPr>
        <w:rPr>
          <w:lang w:val="vi-VN"/>
        </w:rPr>
      </w:pPr>
      <w:r>
        <w:t>MA_NV_HD → NV_KD_LAU_NAM(MA_NV).</w:t>
      </w:r>
    </w:p>
    <w:p w14:paraId="5478098E" w14:textId="77777777" w:rsidR="0014428E" w:rsidRDefault="0014428E">
      <w:pPr>
        <w:rPr>
          <w:lang w:val="vi-VN"/>
        </w:rPr>
      </w:pPr>
    </w:p>
    <w:p w14:paraId="1635633F" w14:textId="77777777" w:rsidR="0014428E" w:rsidRDefault="0014428E">
      <w:pPr>
        <w:rPr>
          <w:lang w:val="vi-VN"/>
        </w:rPr>
      </w:pPr>
    </w:p>
    <w:p w14:paraId="757C2E0E" w14:textId="77777777" w:rsidR="0014428E" w:rsidRDefault="0014428E">
      <w:pPr>
        <w:rPr>
          <w:lang w:val="vi-VN"/>
        </w:rPr>
      </w:pPr>
    </w:p>
    <w:p w14:paraId="6861C26D" w14:textId="77777777" w:rsidR="0014428E" w:rsidRPr="0014428E" w:rsidRDefault="0014428E">
      <w:pPr>
        <w:rPr>
          <w:lang w:val="vi-VN"/>
        </w:rPr>
      </w:pPr>
    </w:p>
    <w:p w14:paraId="00E27BD7" w14:textId="1CE29D64" w:rsidR="00842D9F" w:rsidRDefault="00842D9F" w:rsidP="0014428E">
      <w:pPr>
        <w:pStyle w:val="ListBullet"/>
        <w:numPr>
          <w:ilvl w:val="0"/>
          <w:numId w:val="0"/>
        </w:numPr>
        <w:ind w:left="360" w:hanging="360"/>
      </w:pPr>
    </w:p>
    <w:sectPr w:rsidR="00842D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55A70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2446823">
    <w:abstractNumId w:val="8"/>
  </w:num>
  <w:num w:numId="2" w16cid:durableId="522715296">
    <w:abstractNumId w:val="6"/>
  </w:num>
  <w:num w:numId="3" w16cid:durableId="24646632">
    <w:abstractNumId w:val="5"/>
  </w:num>
  <w:num w:numId="4" w16cid:durableId="888612134">
    <w:abstractNumId w:val="4"/>
  </w:num>
  <w:num w:numId="5" w16cid:durableId="988245394">
    <w:abstractNumId w:val="7"/>
  </w:num>
  <w:num w:numId="6" w16cid:durableId="1273128068">
    <w:abstractNumId w:val="3"/>
  </w:num>
  <w:num w:numId="7" w16cid:durableId="1556509644">
    <w:abstractNumId w:val="2"/>
  </w:num>
  <w:num w:numId="8" w16cid:durableId="2077316416">
    <w:abstractNumId w:val="1"/>
  </w:num>
  <w:num w:numId="9" w16cid:durableId="287509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28E"/>
    <w:rsid w:val="0015074B"/>
    <w:rsid w:val="0029639D"/>
    <w:rsid w:val="00326F90"/>
    <w:rsid w:val="00460E6E"/>
    <w:rsid w:val="00842D9F"/>
    <w:rsid w:val="00AA1D8D"/>
    <w:rsid w:val="00B47730"/>
    <w:rsid w:val="00CB0664"/>
    <w:rsid w:val="00D30A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EF667AB"/>
  <w14:defaultImageDpi w14:val="300"/>
  <w15:docId w15:val="{740ECAB1-28E5-4BD7-B99F-E9C6C8DAF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Phuc Phan</cp:lastModifiedBy>
  <cp:revision>2</cp:revision>
  <dcterms:created xsi:type="dcterms:W3CDTF">2026-10-02T07:33:00Z</dcterms:created>
  <dcterms:modified xsi:type="dcterms:W3CDTF">2026-10-02T07:33:00Z</dcterms:modified>
  <cp:category/>
</cp:coreProperties>
</file>