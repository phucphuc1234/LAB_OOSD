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05F3" w14:textId="77777777" w:rsidR="00E16EDB" w:rsidRDefault="00000000">
      <w:pPr>
        <w:jc w:val="center"/>
      </w:pPr>
      <w:r>
        <w:rPr>
          <w:b/>
          <w:sz w:val="40"/>
        </w:rPr>
        <w:t>BÁO CÁO CƠ SỞ DỮ LIỆU SQL SERVER</w:t>
      </w:r>
    </w:p>
    <w:p w14:paraId="25F61F89" w14:textId="77777777" w:rsidR="00E16EDB" w:rsidRDefault="00000000">
      <w:pPr>
        <w:jc w:val="center"/>
      </w:pPr>
      <w:r>
        <w:rPr>
          <w:b/>
          <w:sz w:val="34"/>
        </w:rPr>
        <w:t>HỆ THỐNG QUẢN LÝ KHÁCH SẠN</w:t>
      </w:r>
    </w:p>
    <w:p w14:paraId="6E247F97" w14:textId="77777777" w:rsidR="00E16EDB" w:rsidRDefault="00E16EDB"/>
    <w:p w14:paraId="093FC63C" w14:textId="77777777" w:rsidR="00E16EDB" w:rsidRDefault="00000000">
      <w:pPr>
        <w:jc w:val="center"/>
      </w:pPr>
      <w:r>
        <w:rPr>
          <w:sz w:val="26"/>
        </w:rPr>
        <w:t>Database: QuanLyKhachSan</w:t>
      </w:r>
    </w:p>
    <w:p w14:paraId="6EA4A15E" w14:textId="77777777" w:rsidR="00E16EDB" w:rsidRDefault="00E16EDB"/>
    <w:p w14:paraId="3CCF8E7B" w14:textId="77777777" w:rsidR="00E16EDB" w:rsidRDefault="00E16EDB"/>
    <w:p w14:paraId="0199DDED" w14:textId="77777777" w:rsidR="00E16EDB" w:rsidRDefault="00E16EDB"/>
    <w:p w14:paraId="06E38D64" w14:textId="77777777" w:rsidR="00E16EDB" w:rsidRDefault="00E16EDB"/>
    <w:p w14:paraId="62B3E2F5" w14:textId="77777777" w:rsidR="00E16EDB" w:rsidRDefault="00E16EDB"/>
    <w:p w14:paraId="2A16CE19" w14:textId="77777777" w:rsidR="00E16EDB" w:rsidRDefault="00E16EDB"/>
    <w:p w14:paraId="47ED6541" w14:textId="77777777" w:rsidR="00E16EDB" w:rsidRDefault="00000000">
      <w:pPr>
        <w:jc w:val="center"/>
      </w:pPr>
      <w:r>
        <w:rPr>
          <w:sz w:val="25"/>
        </w:rPr>
        <w:t>Sinh viên: ........................................................</w:t>
      </w:r>
    </w:p>
    <w:p w14:paraId="79525616" w14:textId="77777777" w:rsidR="00E16EDB" w:rsidRDefault="00000000">
      <w:pPr>
        <w:jc w:val="center"/>
      </w:pPr>
      <w:r>
        <w:rPr>
          <w:sz w:val="25"/>
        </w:rPr>
        <w:t>Lớp: ...............................................................</w:t>
      </w:r>
    </w:p>
    <w:p w14:paraId="66BD8446" w14:textId="77777777" w:rsidR="00E16EDB" w:rsidRDefault="00000000">
      <w:pPr>
        <w:jc w:val="center"/>
      </w:pPr>
      <w:r>
        <w:rPr>
          <w:sz w:val="25"/>
        </w:rPr>
        <w:t>Môn học: .............................................................</w:t>
      </w:r>
    </w:p>
    <w:p w14:paraId="0F885C0E" w14:textId="77777777" w:rsidR="00E16EDB" w:rsidRDefault="00000000">
      <w:r>
        <w:br w:type="page"/>
      </w:r>
    </w:p>
    <w:p w14:paraId="08E82556" w14:textId="77777777" w:rsidR="003A2D67" w:rsidRPr="003A2D67" w:rsidRDefault="003A2D67" w:rsidP="003A2D67">
      <w:pPr>
        <w:spacing w:line="360" w:lineRule="auto"/>
        <w:jc w:val="both"/>
        <w:rPr>
          <w:sz w:val="24"/>
          <w:szCs w:val="24"/>
        </w:rPr>
      </w:pPr>
      <w:r w:rsidRPr="003A2D67">
        <w:rPr>
          <w:b/>
          <w:bCs/>
          <w:sz w:val="24"/>
          <w:szCs w:val="24"/>
        </w:rPr>
        <w:lastRenderedPageBreak/>
        <w:t>1. CÔNG CỤ VÀ MÔI TRƯỜNG</w:t>
      </w:r>
    </w:p>
    <w:p w14:paraId="4CED0864" w14:textId="77777777" w:rsidR="003A2D67" w:rsidRPr="003A2D67" w:rsidRDefault="003A2D67" w:rsidP="003A2D6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r w:rsidRPr="003A2D67">
        <w:rPr>
          <w:sz w:val="24"/>
          <w:szCs w:val="24"/>
        </w:rPr>
        <w:t>Hệ quản trị cơ sở dữ liệu: Microsoft SQL Server.</w:t>
      </w:r>
    </w:p>
    <w:p w14:paraId="3C67CE5A" w14:textId="77777777" w:rsidR="003A2D67" w:rsidRPr="003A2D67" w:rsidRDefault="003A2D67" w:rsidP="003A2D6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r w:rsidRPr="003A2D67">
        <w:rPr>
          <w:sz w:val="24"/>
          <w:szCs w:val="24"/>
        </w:rPr>
        <w:t>Công cụ quản lý: SQL Server Management Studio (SSMS).</w:t>
      </w:r>
    </w:p>
    <w:p w14:paraId="75642D5B" w14:textId="77777777" w:rsidR="003A2D67" w:rsidRPr="003A2D67" w:rsidRDefault="003A2D67" w:rsidP="003A2D6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r w:rsidRPr="003A2D67">
        <w:rPr>
          <w:sz w:val="24"/>
          <w:szCs w:val="24"/>
        </w:rPr>
        <w:t>Tên cơ sở dữ liệu: QuanLyKhachSan.</w:t>
      </w:r>
    </w:p>
    <w:p w14:paraId="1F2CF405" w14:textId="77777777" w:rsidR="003A2D67" w:rsidRPr="003A2D67" w:rsidRDefault="003A2D67" w:rsidP="003A2D6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r w:rsidRPr="003A2D67">
        <w:rPr>
          <w:sz w:val="24"/>
          <w:szCs w:val="24"/>
        </w:rPr>
        <w:t>Ứng dụng dự kiến kết nối: C# Windows Forms (.NET Framework 4.7.2).</w:t>
      </w:r>
    </w:p>
    <w:p w14:paraId="1A9A3651" w14:textId="77777777" w:rsidR="003A2D67" w:rsidRPr="003A2D67" w:rsidRDefault="003A2D67" w:rsidP="003A2D6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r w:rsidRPr="003A2D67">
        <w:rPr>
          <w:sz w:val="24"/>
          <w:szCs w:val="24"/>
        </w:rPr>
        <w:t>Lớp kết nối dữ liệu trong ứng dụng: Data/Db.cs.</w:t>
      </w:r>
    </w:p>
    <w:p w14:paraId="3997E4DC" w14:textId="77777777" w:rsidR="00E16EDB" w:rsidRDefault="00000000">
      <w:pPr>
        <w:pStyle w:val="Heading1"/>
      </w:pPr>
      <w:r>
        <w:t>3. TẠO 18 BẢNG + KHÓA/RÀNG BUỘC + INSERT</w:t>
      </w:r>
    </w:p>
    <w:p w14:paraId="1333AB15" w14:textId="77777777" w:rsidR="00E16EDB" w:rsidRDefault="00000000">
      <w:r>
        <w:t>Các câu lệnh CREATE TABLE dưới đây bám theo script SQL trong tài liệu. Phần INSERT được tách ngay sau từng bảng. Với các bảng phụ thuộc dữ liệu ở bảng khác, dữ liệu mẫu được sắp theo đúng thứ tự khóa ngoại để có thể chạy thử toàn bộ script.</w:t>
      </w:r>
    </w:p>
    <w:p w14:paraId="40371254" w14:textId="77777777" w:rsidR="00E16EDB" w:rsidRDefault="00000000">
      <w:pPr>
        <w:pStyle w:val="Heading2"/>
      </w:pPr>
      <w:r>
        <w:t>1. NhanVien</w:t>
      </w:r>
    </w:p>
    <w:p w14:paraId="1BC70838" w14:textId="77777777" w:rsidR="00E16EDB" w:rsidRDefault="00000000">
      <w:r>
        <w:t>Mục đích: Thông tin nhân viên</w:t>
      </w:r>
    </w:p>
    <w:p w14:paraId="3D930ECE" w14:textId="77777777" w:rsidR="00E16EDB" w:rsidRDefault="00000000">
      <w:r>
        <w:t>CREATE TABLE:</w:t>
      </w:r>
    </w:p>
    <w:p w14:paraId="4DABD318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NhanVien(</w:t>
      </w:r>
      <w:proofErr w:type="gramEnd"/>
      <w:r>
        <w:rPr>
          <w:rFonts w:ascii="Consolas" w:hAnsi="Consolas"/>
          <w:sz w:val="18"/>
        </w:rPr>
        <w:br/>
        <w:t xml:space="preserve">    MaNV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 PRIMARY KEY,</w:t>
      </w:r>
      <w:r>
        <w:rPr>
          <w:rFonts w:ascii="Consolas" w:hAnsi="Consolas"/>
          <w:sz w:val="18"/>
        </w:rPr>
        <w:br/>
        <w:t xml:space="preserve">    HoTen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120) NOT NULL,</w:t>
      </w:r>
      <w:r>
        <w:rPr>
          <w:rFonts w:ascii="Consolas" w:hAnsi="Consolas"/>
          <w:sz w:val="18"/>
        </w:rPr>
        <w:br/>
        <w:t xml:space="preserve">    VaiTro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50) NOT NULL,</w:t>
      </w:r>
      <w:r>
        <w:rPr>
          <w:rFonts w:ascii="Consolas" w:hAnsi="Consolas"/>
          <w:sz w:val="18"/>
        </w:rPr>
        <w:br/>
        <w:t xml:space="preserve">    SoDienThoai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NULL</w:t>
      </w:r>
      <w:r>
        <w:rPr>
          <w:rFonts w:ascii="Consolas" w:hAnsi="Consolas"/>
          <w:sz w:val="18"/>
        </w:rPr>
        <w:br/>
        <w:t>);</w:t>
      </w:r>
    </w:p>
    <w:p w14:paraId="2322C77D" w14:textId="4B149C59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70BED3ED" wp14:editId="63D523E1">
            <wp:extent cx="4686541" cy="1219263"/>
            <wp:effectExtent l="0" t="0" r="0" b="0"/>
            <wp:docPr id="20234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2CE3" w14:textId="77777777" w:rsidR="00E16EDB" w:rsidRDefault="00000000">
      <w:r>
        <w:t>INSERT dữ liệu mẫu:</w:t>
      </w:r>
    </w:p>
    <w:p w14:paraId="279CF342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NhanVien(MaNV,HoTen,VaiTro,SoDienThoai) VALUES</w:t>
      </w:r>
      <w:r>
        <w:rPr>
          <w:rFonts w:ascii="Consolas" w:hAnsi="Consolas"/>
          <w:sz w:val="18"/>
        </w:rPr>
        <w:br/>
        <w:t>('NV01',N'Nguyễn Thu Hà',N'Lễ tân','0901000001'),</w:t>
      </w:r>
      <w:r>
        <w:rPr>
          <w:rFonts w:ascii="Consolas" w:hAnsi="Consolas"/>
          <w:sz w:val="18"/>
        </w:rPr>
        <w:br/>
        <w:t>('NV02',N'Trần Minh An',N'Phục vụ phòng','0901000002'),</w:t>
      </w:r>
      <w:r>
        <w:rPr>
          <w:rFonts w:ascii="Consolas" w:hAnsi="Consolas"/>
          <w:sz w:val="18"/>
        </w:rPr>
        <w:br/>
        <w:t>('NV03',N'Lê Hoàng Nam',N'Thanh toán','0901000003');</w:t>
      </w:r>
    </w:p>
    <w:p w14:paraId="4B2CE8F1" w14:textId="77777777" w:rsidR="00E16EDB" w:rsidRDefault="00000000">
      <w:pPr>
        <w:pStyle w:val="Heading2"/>
      </w:pPr>
      <w:r>
        <w:t>2. KhuVuc</w:t>
      </w:r>
    </w:p>
    <w:p w14:paraId="14F147B6" w14:textId="77777777" w:rsidR="00E16EDB" w:rsidRDefault="00000000">
      <w:r>
        <w:t>Mục đích: Danh mục khu vực</w:t>
      </w:r>
    </w:p>
    <w:p w14:paraId="0758C2A6" w14:textId="77777777" w:rsidR="00E16EDB" w:rsidRDefault="00000000">
      <w:r>
        <w:t>CREATE TABLE:</w:t>
      </w:r>
    </w:p>
    <w:p w14:paraId="73301040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CREATE TABLE KhuVuc(</w:t>
      </w:r>
      <w:r>
        <w:rPr>
          <w:rFonts w:ascii="Consolas" w:hAnsi="Consolas"/>
          <w:sz w:val="18"/>
        </w:rPr>
        <w:br/>
        <w:t xml:space="preserve">    MaKhuVuc varchar(20) NOT NULL PRIMARY KEY,</w:t>
      </w:r>
      <w:r>
        <w:rPr>
          <w:rFonts w:ascii="Consolas" w:hAnsi="Consolas"/>
          <w:sz w:val="18"/>
        </w:rPr>
        <w:br/>
        <w:t xml:space="preserve">    TenKhuVuc nvarchar(100) NOT NULL UNIQUE</w:t>
      </w:r>
      <w:r>
        <w:rPr>
          <w:rFonts w:ascii="Consolas" w:hAnsi="Consolas"/>
          <w:sz w:val="18"/>
        </w:rPr>
        <w:br/>
        <w:t>);</w:t>
      </w:r>
    </w:p>
    <w:p w14:paraId="43637228" w14:textId="6E9B5A7C" w:rsidR="003A2D67" w:rsidRDefault="003A2D67">
      <w:pPr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58EB2861" wp14:editId="5078E947">
            <wp:extent cx="5029458" cy="933498"/>
            <wp:effectExtent l="0" t="0" r="0" b="0"/>
            <wp:docPr id="16793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9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5F10" w14:textId="02CE6774" w:rsidR="00E16EDB" w:rsidRDefault="00000000">
      <w:r>
        <w:t>INSERT dữ liệu mẫu:</w:t>
      </w:r>
    </w:p>
    <w:p w14:paraId="2807AD60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KhuVuc(MaKhuVuc,TenKhuVuc) VALUES</w:t>
      </w:r>
      <w:r>
        <w:rPr>
          <w:rFonts w:ascii="Consolas" w:hAnsi="Consolas"/>
          <w:sz w:val="18"/>
        </w:rPr>
        <w:br/>
        <w:t>('A',N'Khu A'),</w:t>
      </w:r>
      <w:r>
        <w:rPr>
          <w:rFonts w:ascii="Consolas" w:hAnsi="Consolas"/>
          <w:sz w:val="18"/>
        </w:rPr>
        <w:br/>
        <w:t>('B',N'Khu B');</w:t>
      </w:r>
    </w:p>
    <w:p w14:paraId="4992F711" w14:textId="77777777" w:rsidR="00E16EDB" w:rsidRDefault="00000000">
      <w:pPr>
        <w:pStyle w:val="Heading2"/>
      </w:pPr>
      <w:r>
        <w:t>3. Phong</w:t>
      </w:r>
    </w:p>
    <w:p w14:paraId="261D340C" w14:textId="77777777" w:rsidR="00E16EDB" w:rsidRDefault="00000000">
      <w:r>
        <w:t>Mục đích: Phòng, sức chứa, đơn giá và trạng thái</w:t>
      </w:r>
    </w:p>
    <w:p w14:paraId="49628747" w14:textId="77777777" w:rsidR="00E16EDB" w:rsidRDefault="00000000">
      <w:r>
        <w:t>CREATE TABLE:</w:t>
      </w:r>
    </w:p>
    <w:p w14:paraId="63EC7D3E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Phong(</w:t>
      </w:r>
      <w:proofErr w:type="gramEnd"/>
      <w:r>
        <w:rPr>
          <w:rFonts w:ascii="Consolas" w:hAnsi="Consolas"/>
          <w:sz w:val="18"/>
        </w:rPr>
        <w:br/>
        <w:t xml:space="preserve">    SoPhong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 PRIMARY KEY,</w:t>
      </w:r>
      <w:r>
        <w:rPr>
          <w:rFonts w:ascii="Consolas" w:hAnsi="Consolas"/>
          <w:sz w:val="18"/>
        </w:rPr>
        <w:br/>
        <w:t xml:space="preserve">    MaKhuVuc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SoNguoiToiDa int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SoNguoiToiDa &gt; 0),</w:t>
      </w:r>
      <w:r>
        <w:rPr>
          <w:rFonts w:ascii="Consolas" w:hAnsi="Consolas"/>
          <w:sz w:val="18"/>
        </w:rPr>
        <w:br/>
        <w:t xml:space="preserve">    DonGiaNgay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DonGiaNgay &gt;= 0),</w:t>
      </w:r>
      <w:r>
        <w:rPr>
          <w:rFonts w:ascii="Consolas" w:hAnsi="Consolas"/>
          <w:sz w:val="18"/>
        </w:rPr>
        <w:br/>
        <w:t xml:space="preserve">    TrangThai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30) NOT NULL DEFAULT N'Trống',</w:t>
      </w:r>
      <w:r>
        <w:rPr>
          <w:rFonts w:ascii="Consolas" w:hAnsi="Consolas"/>
          <w:sz w:val="18"/>
        </w:rPr>
        <w:br/>
        <w:t xml:space="preserve">    CONSTRAINT CK_Phong_TrangThai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TrangThai IN (N'Trống</w:t>
      </w:r>
      <w:proofErr w:type="gramStart"/>
      <w:r>
        <w:rPr>
          <w:rFonts w:ascii="Consolas" w:hAnsi="Consolas"/>
          <w:sz w:val="18"/>
        </w:rPr>
        <w:t>',N'Đã</w:t>
      </w:r>
      <w:proofErr w:type="gramEnd"/>
      <w:r>
        <w:rPr>
          <w:rFonts w:ascii="Consolas" w:hAnsi="Consolas"/>
          <w:sz w:val="18"/>
        </w:rPr>
        <w:t xml:space="preserve"> đặt</w:t>
      </w:r>
      <w:proofErr w:type="gramStart"/>
      <w:r>
        <w:rPr>
          <w:rFonts w:ascii="Consolas" w:hAnsi="Consolas"/>
          <w:sz w:val="18"/>
        </w:rPr>
        <w:t>',N'Đang</w:t>
      </w:r>
      <w:proofErr w:type="gramEnd"/>
      <w:r>
        <w:rPr>
          <w:rFonts w:ascii="Consolas" w:hAnsi="Consolas"/>
          <w:sz w:val="18"/>
        </w:rPr>
        <w:t xml:space="preserve"> ở</w:t>
      </w:r>
      <w:proofErr w:type="gramStart"/>
      <w:r>
        <w:rPr>
          <w:rFonts w:ascii="Consolas" w:hAnsi="Consolas"/>
          <w:sz w:val="18"/>
        </w:rPr>
        <w:t>',N'Bảo</w:t>
      </w:r>
      <w:proofErr w:type="gramEnd"/>
      <w:r>
        <w:rPr>
          <w:rFonts w:ascii="Consolas" w:hAnsi="Consolas"/>
          <w:sz w:val="18"/>
        </w:rPr>
        <w:t xml:space="preserve"> trì')),</w:t>
      </w:r>
      <w:r>
        <w:rPr>
          <w:rFonts w:ascii="Consolas" w:hAnsi="Consolas"/>
          <w:sz w:val="18"/>
        </w:rPr>
        <w:br/>
        <w:t xml:space="preserve">    CONSTRAINT FK_Phong_KhuVuc FOREIGN KEY(MaKhuVuc) REFERENCES </w:t>
      </w:r>
      <w:proofErr w:type="gramStart"/>
      <w:r>
        <w:rPr>
          <w:rFonts w:ascii="Consolas" w:hAnsi="Consolas"/>
          <w:sz w:val="18"/>
        </w:rPr>
        <w:t>KhuVuc(</w:t>
      </w:r>
      <w:proofErr w:type="gramEnd"/>
      <w:r>
        <w:rPr>
          <w:rFonts w:ascii="Consolas" w:hAnsi="Consolas"/>
          <w:sz w:val="18"/>
        </w:rPr>
        <w:t>MaKhuVuc)</w:t>
      </w:r>
      <w:r>
        <w:rPr>
          <w:rFonts w:ascii="Consolas" w:hAnsi="Consolas"/>
          <w:sz w:val="18"/>
        </w:rPr>
        <w:br/>
        <w:t>);</w:t>
      </w:r>
    </w:p>
    <w:p w14:paraId="3BA4F634" w14:textId="44FDD21B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587239D6" wp14:editId="3121B364">
            <wp:extent cx="5683542" cy="3695890"/>
            <wp:effectExtent l="0" t="0" r="0" b="0"/>
            <wp:docPr id="4274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942F" w14:textId="77777777" w:rsidR="00E16EDB" w:rsidRDefault="00000000">
      <w:r>
        <w:t>INSERT dữ liệu mẫu:</w:t>
      </w:r>
    </w:p>
    <w:p w14:paraId="0C7A8EB1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Phong(SoPhong,MaKhuVuc,SoNguoiToiDa,DonGiaNgay,TrangThai) VALUES</w:t>
      </w:r>
      <w:r>
        <w:rPr>
          <w:rFonts w:ascii="Consolas" w:hAnsi="Consolas"/>
          <w:sz w:val="18"/>
        </w:rPr>
        <w:br/>
        <w:t>('A101','A',2,600000,N'Trống'),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('A102','A',3,800000,N'Trống'),</w:t>
      </w:r>
      <w:r>
        <w:rPr>
          <w:rFonts w:ascii="Consolas" w:hAnsi="Consolas"/>
          <w:sz w:val="18"/>
        </w:rPr>
        <w:br/>
        <w:t>('B201','B',4,1200000,N'Trống');</w:t>
      </w:r>
    </w:p>
    <w:p w14:paraId="54C0D7F2" w14:textId="77777777" w:rsidR="00E16EDB" w:rsidRDefault="00000000">
      <w:pPr>
        <w:pStyle w:val="Heading2"/>
      </w:pPr>
      <w:r>
        <w:t>4. LoaiTienNghi</w:t>
      </w:r>
    </w:p>
    <w:p w14:paraId="05293FDE" w14:textId="77777777" w:rsidR="00E16EDB" w:rsidRDefault="00000000">
      <w:r>
        <w:t>Mục đích: Loại tiện nghi</w:t>
      </w:r>
    </w:p>
    <w:p w14:paraId="1A83CD7D" w14:textId="77777777" w:rsidR="00E16EDB" w:rsidRDefault="00000000">
      <w:r>
        <w:t>CREATE TABLE:</w:t>
      </w:r>
    </w:p>
    <w:p w14:paraId="4D6F03D5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LoaiTienNghi(</w:t>
      </w:r>
      <w:proofErr w:type="gramEnd"/>
      <w:r>
        <w:rPr>
          <w:rFonts w:ascii="Consolas" w:hAnsi="Consolas"/>
          <w:sz w:val="18"/>
        </w:rPr>
        <w:br/>
        <w:t xml:space="preserve">    MaLoaiTN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 PRIMARY KEY,</w:t>
      </w:r>
      <w:r>
        <w:rPr>
          <w:rFonts w:ascii="Consolas" w:hAnsi="Consolas"/>
          <w:sz w:val="18"/>
        </w:rPr>
        <w:br/>
        <w:t xml:space="preserve">    TenLoaiTN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100) NOT NULL UNIQUE</w:t>
      </w:r>
      <w:r>
        <w:rPr>
          <w:rFonts w:ascii="Consolas" w:hAnsi="Consolas"/>
          <w:sz w:val="18"/>
        </w:rPr>
        <w:br/>
        <w:t>);</w:t>
      </w:r>
    </w:p>
    <w:p w14:paraId="22BD36C2" w14:textId="14BB2934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6B286397" wp14:editId="07817E70">
            <wp:extent cx="6445581" cy="666784"/>
            <wp:effectExtent l="0" t="0" r="0" b="0"/>
            <wp:docPr id="73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558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0E6" w14:textId="77777777" w:rsidR="00E16EDB" w:rsidRDefault="00000000">
      <w:r>
        <w:t>INSERT dữ liệu mẫu:</w:t>
      </w:r>
    </w:p>
    <w:p w14:paraId="21107E53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LoaiTienNghi(MaLoaiTN,TenLoaiTN) VALUES</w:t>
      </w:r>
      <w:r>
        <w:rPr>
          <w:rFonts w:ascii="Consolas" w:hAnsi="Consolas"/>
          <w:sz w:val="18"/>
        </w:rPr>
        <w:br/>
        <w:t>('TV',N'Ti vi'),</w:t>
      </w:r>
      <w:r>
        <w:rPr>
          <w:rFonts w:ascii="Consolas" w:hAnsi="Consolas"/>
          <w:sz w:val="18"/>
        </w:rPr>
        <w:br/>
        <w:t>('TL',N'Tủ lạnh'),</w:t>
      </w:r>
      <w:r>
        <w:rPr>
          <w:rFonts w:ascii="Consolas" w:hAnsi="Consolas"/>
          <w:sz w:val="18"/>
        </w:rPr>
        <w:br/>
        <w:t>('DT',N'Điện thoại');</w:t>
      </w:r>
    </w:p>
    <w:p w14:paraId="10CAF6AB" w14:textId="77777777" w:rsidR="00E16EDB" w:rsidRDefault="00000000">
      <w:pPr>
        <w:pStyle w:val="Heading2"/>
      </w:pPr>
      <w:r>
        <w:t>5. TienNghi</w:t>
      </w:r>
    </w:p>
    <w:p w14:paraId="5565C0A8" w14:textId="77777777" w:rsidR="00E16EDB" w:rsidRDefault="00000000">
      <w:r>
        <w:t>Mục đích: Thiết bị cụ thể</w:t>
      </w:r>
    </w:p>
    <w:p w14:paraId="3B9CD243" w14:textId="77777777" w:rsidR="00E16EDB" w:rsidRDefault="00000000">
      <w:r>
        <w:t>CREATE TABLE:</w:t>
      </w:r>
    </w:p>
    <w:p w14:paraId="0A3B1708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TienNghi(</w:t>
      </w:r>
      <w:proofErr w:type="gramEnd"/>
      <w:r>
        <w:rPr>
          <w:rFonts w:ascii="Consolas" w:hAnsi="Consolas"/>
          <w:sz w:val="18"/>
        </w:rPr>
        <w:br/>
        <w:t xml:space="preserve">    MaTienNghi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 PRIMARY KEY,</w:t>
      </w:r>
      <w:r>
        <w:rPr>
          <w:rFonts w:ascii="Consolas" w:hAnsi="Consolas"/>
          <w:sz w:val="18"/>
        </w:rPr>
        <w:br/>
        <w:t xml:space="preserve">    MaLoaiTN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SoThuTu int NOT NULL,</w:t>
      </w:r>
      <w:r>
        <w:rPr>
          <w:rFonts w:ascii="Consolas" w:hAnsi="Consolas"/>
          <w:sz w:val="18"/>
        </w:rPr>
        <w:br/>
        <w:t xml:space="preserve">    TinhTrangHienTai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100) NULL,</w:t>
      </w:r>
      <w:r>
        <w:rPr>
          <w:rFonts w:ascii="Consolas" w:hAnsi="Consolas"/>
          <w:sz w:val="18"/>
        </w:rPr>
        <w:br/>
        <w:t xml:space="preserve">    CONSTRAINT UQ_TienNghi_Loai_STT UNIQUE(</w:t>
      </w:r>
      <w:proofErr w:type="gramStart"/>
      <w:r>
        <w:rPr>
          <w:rFonts w:ascii="Consolas" w:hAnsi="Consolas"/>
          <w:sz w:val="18"/>
        </w:rPr>
        <w:t>MaLoaiTN,SoThuTu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FK_TienNghi_Loai FOREIGN KEY(MaLoaiTN) REFERENCES </w:t>
      </w:r>
      <w:proofErr w:type="gramStart"/>
      <w:r>
        <w:rPr>
          <w:rFonts w:ascii="Consolas" w:hAnsi="Consolas"/>
          <w:sz w:val="18"/>
        </w:rPr>
        <w:t>LoaiTienNghi(</w:t>
      </w:r>
      <w:proofErr w:type="gramEnd"/>
      <w:r>
        <w:rPr>
          <w:rFonts w:ascii="Consolas" w:hAnsi="Consolas"/>
          <w:sz w:val="18"/>
        </w:rPr>
        <w:t>MaLoaiTN)</w:t>
      </w:r>
      <w:r>
        <w:rPr>
          <w:rFonts w:ascii="Consolas" w:hAnsi="Consolas"/>
          <w:sz w:val="18"/>
        </w:rPr>
        <w:br/>
        <w:t>);</w:t>
      </w:r>
    </w:p>
    <w:p w14:paraId="53FA6CEA" w14:textId="57DFFCCD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46F22E1F" wp14:editId="53E03972">
            <wp:extent cx="4788146" cy="1047804"/>
            <wp:effectExtent l="0" t="0" r="0" b="0"/>
            <wp:docPr id="16138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7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3459" w14:textId="77777777" w:rsidR="00E16EDB" w:rsidRDefault="00000000">
      <w:r>
        <w:t>INSERT dữ liệu mẫu:</w:t>
      </w:r>
    </w:p>
    <w:p w14:paraId="4EB7F4C7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TienNghi(MaTienNghi,MaLoaiTN,SoThuTu,TinhTrangHienTai) VALUES</w:t>
      </w:r>
      <w:r>
        <w:rPr>
          <w:rFonts w:ascii="Consolas" w:hAnsi="Consolas"/>
          <w:sz w:val="18"/>
        </w:rPr>
        <w:br/>
        <w:t>('TV01','TV',1,N'Tốt'),</w:t>
      </w:r>
      <w:r>
        <w:rPr>
          <w:rFonts w:ascii="Consolas" w:hAnsi="Consolas"/>
          <w:sz w:val="18"/>
        </w:rPr>
        <w:br/>
        <w:t>('TV02','TV',2,N'Tốt'),</w:t>
      </w:r>
      <w:r>
        <w:rPr>
          <w:rFonts w:ascii="Consolas" w:hAnsi="Consolas"/>
          <w:sz w:val="18"/>
        </w:rPr>
        <w:br/>
        <w:t>('TL01','TL',1,N'Tốt');</w:t>
      </w:r>
    </w:p>
    <w:p w14:paraId="023643D9" w14:textId="77777777" w:rsidR="00E16EDB" w:rsidRDefault="00000000">
      <w:pPr>
        <w:pStyle w:val="Heading2"/>
      </w:pPr>
      <w:r>
        <w:t>6. PhieuLapDat</w:t>
      </w:r>
    </w:p>
    <w:p w14:paraId="76D58F3B" w14:textId="77777777" w:rsidR="00E16EDB" w:rsidRDefault="00000000">
      <w:r>
        <w:t>Mục đích: Lịch sử lắp đặt/luân chuyển tiện nghi</w:t>
      </w:r>
    </w:p>
    <w:p w14:paraId="79E4BB80" w14:textId="77777777" w:rsidR="00E16EDB" w:rsidRDefault="00000000">
      <w:r>
        <w:t>CREATE TABLE:</w:t>
      </w:r>
    </w:p>
    <w:p w14:paraId="56FA1203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lastRenderedPageBreak/>
        <w:t>CREATE TABLE PhieuLapDat(</w:t>
      </w:r>
      <w:r>
        <w:rPr>
          <w:rFonts w:ascii="Consolas" w:hAnsi="Consolas"/>
          <w:sz w:val="18"/>
        </w:rPr>
        <w:br/>
        <w:t xml:space="preserve">    SoPhieuLapDat varchar(30) NOT NULL PRIMARY KEY,</w:t>
      </w:r>
      <w:r>
        <w:rPr>
          <w:rFonts w:ascii="Consolas" w:hAnsi="Consolas"/>
          <w:sz w:val="18"/>
        </w:rPr>
        <w:br/>
        <w:t xml:space="preserve">    MaTienNghi varchar(30) NOT NULL,</w:t>
      </w:r>
      <w:r>
        <w:rPr>
          <w:rFonts w:ascii="Consolas" w:hAnsi="Consolas"/>
          <w:sz w:val="18"/>
        </w:rPr>
        <w:br/>
        <w:t xml:space="preserve">    SoPhong varchar(20) NOT NULL,</w:t>
      </w:r>
      <w:r>
        <w:rPr>
          <w:rFonts w:ascii="Consolas" w:hAnsi="Consolas"/>
          <w:sz w:val="18"/>
        </w:rPr>
        <w:br/>
        <w:t xml:space="preserve">    NgayLap date NOT NULL,</w:t>
      </w:r>
      <w:r>
        <w:rPr>
          <w:rFonts w:ascii="Consolas" w:hAnsi="Consolas"/>
          <w:sz w:val="18"/>
        </w:rPr>
        <w:br/>
        <w:t xml:space="preserve">    TinhTrang nvarchar(100) NOT NULL,</w:t>
      </w:r>
      <w:r>
        <w:rPr>
          <w:rFonts w:ascii="Consolas" w:hAnsi="Consolas"/>
          <w:sz w:val="18"/>
        </w:rPr>
        <w:br/>
        <w:t xml:space="preserve">    MaNV varchar(20) NOT NULL,</w:t>
      </w:r>
      <w:r>
        <w:rPr>
          <w:rFonts w:ascii="Consolas" w:hAnsi="Consolas"/>
          <w:sz w:val="18"/>
        </w:rPr>
        <w:br/>
        <w:t xml:space="preserve">    GhiChu nvarchar(250) NULL,</w:t>
      </w:r>
      <w:r>
        <w:rPr>
          <w:rFonts w:ascii="Consolas" w:hAnsi="Consolas"/>
          <w:sz w:val="18"/>
        </w:rPr>
        <w:br/>
        <w:t xml:space="preserve">    CONSTRAINT UQ_PhieuLapDat_ThietBi_Ngay UNIQUE(MaTienNghi,NgayLap),</w:t>
      </w:r>
      <w:r>
        <w:rPr>
          <w:rFonts w:ascii="Consolas" w:hAnsi="Consolas"/>
          <w:sz w:val="18"/>
        </w:rPr>
        <w:br/>
        <w:t xml:space="preserve">    CONSTRAINT FK_PhieuLapDat_TienNghi FOREIGN KEY(MaTienNghi) REFERENCES TienNghi(MaTienNghi),</w:t>
      </w:r>
      <w:r>
        <w:rPr>
          <w:rFonts w:ascii="Consolas" w:hAnsi="Consolas"/>
          <w:sz w:val="18"/>
        </w:rPr>
        <w:br/>
        <w:t xml:space="preserve">    CONSTRAINT FK_PhieuLapDat_Phong FOREIGN KEY(SoPhong) REFERENCES Phong(SoPhong),</w:t>
      </w:r>
      <w:r>
        <w:rPr>
          <w:rFonts w:ascii="Consolas" w:hAnsi="Consolas"/>
          <w:sz w:val="18"/>
        </w:rPr>
        <w:br/>
        <w:t xml:space="preserve">    CONSTRAINT FK_PhieuLapDat_NV FOREIGN KEY(MaNV) REFERENCES NhanVien(MaNV)</w:t>
      </w:r>
      <w:r>
        <w:rPr>
          <w:rFonts w:ascii="Consolas" w:hAnsi="Consolas"/>
          <w:sz w:val="18"/>
        </w:rPr>
        <w:br/>
        <w:t>);</w:t>
      </w:r>
    </w:p>
    <w:p w14:paraId="7681F1FA" w14:textId="2FC031FA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7B4A0168" wp14:editId="6124FED2">
            <wp:extent cx="5905804" cy="4095961"/>
            <wp:effectExtent l="0" t="0" r="0" b="0"/>
            <wp:docPr id="171725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56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E850" w14:textId="77777777" w:rsidR="00E16EDB" w:rsidRDefault="00000000">
      <w:r>
        <w:t>INSERT dữ liệu mẫu:</w:t>
      </w:r>
    </w:p>
    <w:p w14:paraId="428A1C21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PhieuLapDat(SoPhieuLapDat,MaTienNghi,SoPhong,NgayLap,TinhTrang,MaNV,GhiChu) VALUES</w:t>
      </w:r>
      <w:r>
        <w:rPr>
          <w:rFonts w:ascii="Consolas" w:hAnsi="Consolas"/>
          <w:sz w:val="18"/>
        </w:rPr>
        <w:br/>
        <w:t>('LD01','TV01','A101','2026-09-25',N'Tốt','NV02',N'Lắp đặt ban đầu'),</w:t>
      </w:r>
      <w:r>
        <w:rPr>
          <w:rFonts w:ascii="Consolas" w:hAnsi="Consolas"/>
          <w:sz w:val="18"/>
        </w:rPr>
        <w:br/>
        <w:t>('LD02','TL01','A101','2026-09-25',N'Tốt','NV02',N'Lắp đặt tủ lạnh');</w:t>
      </w:r>
    </w:p>
    <w:p w14:paraId="4765FA60" w14:textId="77777777" w:rsidR="00E16EDB" w:rsidRDefault="00000000">
      <w:pPr>
        <w:pStyle w:val="Heading2"/>
      </w:pPr>
      <w:r>
        <w:t>7. KhachHang</w:t>
      </w:r>
    </w:p>
    <w:p w14:paraId="2E430D4B" w14:textId="77777777" w:rsidR="00E16EDB" w:rsidRDefault="00000000">
      <w:r>
        <w:t>Mục đích: Thông tin khách hàng</w:t>
      </w:r>
    </w:p>
    <w:p w14:paraId="5D61B69C" w14:textId="77777777" w:rsidR="00E16EDB" w:rsidRDefault="00000000">
      <w:r>
        <w:t>CREATE TABLE:</w:t>
      </w:r>
    </w:p>
    <w:p w14:paraId="08A759A3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KhachHang(</w:t>
      </w:r>
      <w:proofErr w:type="gramEnd"/>
      <w:r>
        <w:rPr>
          <w:rFonts w:ascii="Consolas" w:hAnsi="Consolas"/>
          <w:sz w:val="18"/>
        </w:rPr>
        <w:br/>
        <w:t xml:space="preserve">    MaKhach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 PRIMARY KEY,</w:t>
      </w:r>
      <w:r>
        <w:rPr>
          <w:rFonts w:ascii="Consolas" w:hAnsi="Consolas"/>
          <w:sz w:val="18"/>
        </w:rPr>
        <w:br/>
        <w:t xml:space="preserve">    HoTen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120) NOT NULL,</w:t>
      </w:r>
      <w:r>
        <w:rPr>
          <w:rFonts w:ascii="Consolas" w:hAnsi="Consolas"/>
          <w:sz w:val="18"/>
        </w:rPr>
        <w:br/>
        <w:t xml:space="preserve">    SoCMND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 UNIQUE,</w:t>
      </w:r>
      <w:r>
        <w:rPr>
          <w:rFonts w:ascii="Consolas" w:hAnsi="Consolas"/>
          <w:sz w:val="18"/>
        </w:rPr>
        <w:br/>
        <w:t xml:space="preserve">    QuocTich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80) NOT NULL,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SoDienThoai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NULL</w:t>
      </w:r>
      <w:r>
        <w:rPr>
          <w:rFonts w:ascii="Consolas" w:hAnsi="Consolas"/>
          <w:sz w:val="18"/>
        </w:rPr>
        <w:br/>
        <w:t>);</w:t>
      </w:r>
    </w:p>
    <w:p w14:paraId="28B79B55" w14:textId="114A9282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74E34D88" wp14:editId="4F223F1C">
            <wp:extent cx="4115011" cy="1092256"/>
            <wp:effectExtent l="0" t="0" r="0" b="0"/>
            <wp:docPr id="2852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8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8953" w14:textId="77777777" w:rsidR="00E16EDB" w:rsidRDefault="00000000">
      <w:r>
        <w:t>INSERT dữ liệu mẫu:</w:t>
      </w:r>
    </w:p>
    <w:p w14:paraId="3C6EF717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KhachHang(MaKhach,HoTen,SoCMND,QuocTich,SoDienThoai) VALUES</w:t>
      </w:r>
      <w:r>
        <w:rPr>
          <w:rFonts w:ascii="Consolas" w:hAnsi="Consolas"/>
          <w:sz w:val="18"/>
        </w:rPr>
        <w:br/>
        <w:t>('KH01',N'Nguyễn Văn A','079123456789',N'Việt Nam','0912345678'),</w:t>
      </w:r>
      <w:r>
        <w:rPr>
          <w:rFonts w:ascii="Consolas" w:hAnsi="Consolas"/>
          <w:sz w:val="18"/>
        </w:rPr>
        <w:br/>
        <w:t>('KH02',N'Trần Thị B','079987654321',N'Việt Nam','0987654321');</w:t>
      </w:r>
    </w:p>
    <w:p w14:paraId="080A0134" w14:textId="77777777" w:rsidR="00E16EDB" w:rsidRDefault="00000000">
      <w:pPr>
        <w:pStyle w:val="Heading2"/>
      </w:pPr>
      <w:r>
        <w:t>8. PhieuDatPhong</w:t>
      </w:r>
    </w:p>
    <w:p w14:paraId="02DCE530" w14:textId="77777777" w:rsidR="00E16EDB" w:rsidRDefault="00000000">
      <w:r>
        <w:t>Mục đích: Phiếu đặt/nhận/trả phòng</w:t>
      </w:r>
    </w:p>
    <w:p w14:paraId="6F5105E0" w14:textId="77777777" w:rsidR="00E16EDB" w:rsidRDefault="00000000">
      <w:r>
        <w:t>CREATE TABLE:</w:t>
      </w:r>
    </w:p>
    <w:p w14:paraId="125B5F5C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>CREATE TABLE PhieuDatPhong(</w:t>
      </w:r>
      <w:r>
        <w:rPr>
          <w:rFonts w:ascii="Consolas" w:hAnsi="Consolas"/>
          <w:sz w:val="18"/>
        </w:rPr>
        <w:br/>
        <w:t xml:space="preserve">    SoPhieuDat varchar(30) NOT NULL PRIMARY KEY,</w:t>
      </w:r>
      <w:r>
        <w:rPr>
          <w:rFonts w:ascii="Consolas" w:hAnsi="Consolas"/>
          <w:sz w:val="18"/>
        </w:rPr>
        <w:br/>
        <w:t xml:space="preserve">    MaKhach varchar(20) NOT NULL,</w:t>
      </w:r>
      <w:r>
        <w:rPr>
          <w:rFonts w:ascii="Consolas" w:hAnsi="Consolas"/>
          <w:sz w:val="18"/>
        </w:rPr>
        <w:br/>
        <w:t xml:space="preserve">    MaNVLeTan varchar(20) NOT NULL,</w:t>
      </w:r>
      <w:r>
        <w:rPr>
          <w:rFonts w:ascii="Consolas" w:hAnsi="Consolas"/>
          <w:sz w:val="18"/>
        </w:rPr>
        <w:br/>
        <w:t xml:space="preserve">    NgayLap datetime NOT NULL,</w:t>
      </w:r>
      <w:r>
        <w:rPr>
          <w:rFonts w:ascii="Consolas" w:hAnsi="Consolas"/>
          <w:sz w:val="18"/>
        </w:rPr>
        <w:br/>
        <w:t xml:space="preserve">    NgayNhan date NOT NULL,</w:t>
      </w:r>
      <w:r>
        <w:rPr>
          <w:rFonts w:ascii="Consolas" w:hAnsi="Consolas"/>
          <w:sz w:val="18"/>
        </w:rPr>
        <w:br/>
        <w:t xml:space="preserve">    NgayTraDuKien date NOT NULL,</w:t>
      </w:r>
      <w:r>
        <w:rPr>
          <w:rFonts w:ascii="Consolas" w:hAnsi="Consolas"/>
          <w:sz w:val="18"/>
        </w:rPr>
        <w:br/>
        <w:t xml:space="preserve">    TienCoc decimal(18,2) NOT NULL DEFAULT 0 CHECK(TienCoc &gt;= 0),</w:t>
      </w:r>
      <w:r>
        <w:rPr>
          <w:rFonts w:ascii="Consolas" w:hAnsi="Consolas"/>
          <w:sz w:val="18"/>
        </w:rPr>
        <w:br/>
        <w:t xml:space="preserve">    KenhDat nvarchar(20) NOT NULL,</w:t>
      </w:r>
      <w:r>
        <w:rPr>
          <w:rFonts w:ascii="Consolas" w:hAnsi="Consolas"/>
          <w:sz w:val="18"/>
        </w:rPr>
        <w:br/>
        <w:t xml:space="preserve">    TrangThai nvarchar(30) NOT NULL DEFAULT N'Đã đặt',</w:t>
      </w:r>
      <w:r>
        <w:rPr>
          <w:rFonts w:ascii="Consolas" w:hAnsi="Consolas"/>
          <w:sz w:val="18"/>
        </w:rPr>
        <w:br/>
        <w:t xml:space="preserve">    NgayNhanThucTe datetime NULL,</w:t>
      </w:r>
      <w:r>
        <w:rPr>
          <w:rFonts w:ascii="Consolas" w:hAnsi="Consolas"/>
          <w:sz w:val="18"/>
        </w:rPr>
        <w:br/>
        <w:t xml:space="preserve">    NgayTraThucTe datetime NULL,</w:t>
      </w:r>
      <w:r>
        <w:rPr>
          <w:rFonts w:ascii="Consolas" w:hAnsi="Consolas"/>
          <w:sz w:val="18"/>
        </w:rPr>
        <w:br/>
        <w:t xml:space="preserve">    CONSTRAINT CK_PhieuDat_Ngay CHECK(NgayTraDuKien &gt;= NgayNhan),</w:t>
      </w:r>
      <w:r>
        <w:rPr>
          <w:rFonts w:ascii="Consolas" w:hAnsi="Consolas"/>
          <w:sz w:val="18"/>
        </w:rPr>
        <w:br/>
        <w:t xml:space="preserve">    CONSTRAINT CK_PhieuDat_Kenh CHECK(KenhDat IN (N'Điện thoại',N'Website',N'Trực tiếp')),</w:t>
      </w:r>
      <w:r>
        <w:rPr>
          <w:rFonts w:ascii="Consolas" w:hAnsi="Consolas"/>
          <w:sz w:val="18"/>
        </w:rPr>
        <w:br/>
        <w:t xml:space="preserve">    CONSTRAINT CK_PhieuDat_TrangThai CHECK(TrangThai IN (N'Đã đặt',N'Đang ở',N'Đã trả',N'No-show',N'Hủy')),</w:t>
      </w:r>
      <w:r>
        <w:rPr>
          <w:rFonts w:ascii="Consolas" w:hAnsi="Consolas"/>
          <w:sz w:val="18"/>
        </w:rPr>
        <w:br/>
        <w:t xml:space="preserve">    CONSTRAINT FK_PhieuDat_Khach FOREIGN KEY(MaKhach) REFERENCES KhachHang(MaKhach),</w:t>
      </w:r>
      <w:r>
        <w:rPr>
          <w:rFonts w:ascii="Consolas" w:hAnsi="Consolas"/>
          <w:sz w:val="18"/>
        </w:rPr>
        <w:br/>
        <w:t xml:space="preserve">    CONSTRAINT FK_PhieuDat_NV FOREIGN KEY(MaNVLeTan) REFERENCES NhanVien(MaNV)</w:t>
      </w:r>
      <w:r>
        <w:rPr>
          <w:rFonts w:ascii="Consolas" w:hAnsi="Consolas"/>
          <w:sz w:val="18"/>
        </w:rPr>
        <w:br/>
        <w:t>);</w:t>
      </w:r>
    </w:p>
    <w:p w14:paraId="64250F7C" w14:textId="68B63F6B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32ABCF3A" wp14:editId="0439B85E">
            <wp:extent cx="2895749" cy="3810196"/>
            <wp:effectExtent l="0" t="0" r="0" b="0"/>
            <wp:docPr id="18871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2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1613" w14:textId="77777777" w:rsidR="00E16EDB" w:rsidRDefault="00000000">
      <w:r>
        <w:t>INSERT dữ liệu mẫu:</w:t>
      </w:r>
    </w:p>
    <w:p w14:paraId="2569C5F3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PhieuDatPhong(SoPhieuDat,MaKhach,MaNVLeTan,NgayLap,NgayNhan,NgayTraDuKien,TienCoc,KenhDat,TrangThai) VALUES</w:t>
      </w:r>
      <w:r>
        <w:rPr>
          <w:rFonts w:ascii="Consolas" w:hAnsi="Consolas"/>
          <w:sz w:val="18"/>
        </w:rPr>
        <w:br/>
        <w:t>('PD01','KH01','NV01','2026-09-25 08:00:00','2026-09-25','2026-09-27',500000,N'Trực tiếp',N'Đang ở'),</w:t>
      </w:r>
      <w:r>
        <w:rPr>
          <w:rFonts w:ascii="Consolas" w:hAnsi="Consolas"/>
          <w:sz w:val="18"/>
        </w:rPr>
        <w:br/>
        <w:t>('PD02','KH02','NV01','2026-09-25 09:00:00','2026-09-26','2026-09-28',300000,N'Website',N'Đã đặt');</w:t>
      </w:r>
    </w:p>
    <w:p w14:paraId="65DBB618" w14:textId="77777777" w:rsidR="00E16EDB" w:rsidRDefault="00000000">
      <w:pPr>
        <w:pStyle w:val="Heading2"/>
      </w:pPr>
      <w:r>
        <w:t>9. ChiTietDatPhong</w:t>
      </w:r>
    </w:p>
    <w:p w14:paraId="38E5A71D" w14:textId="77777777" w:rsidR="00E16EDB" w:rsidRDefault="00000000">
      <w:r>
        <w:t>Mục đích: Phòng và số người trong phiếu đặt</w:t>
      </w:r>
    </w:p>
    <w:p w14:paraId="5D48C8B1" w14:textId="77777777" w:rsidR="00E16EDB" w:rsidRDefault="00000000">
      <w:r>
        <w:t>CREATE TABLE:</w:t>
      </w:r>
    </w:p>
    <w:p w14:paraId="4C48213E" w14:textId="7F3207B9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ChiTietDatPhong(</w:t>
      </w:r>
      <w:proofErr w:type="gramEnd"/>
      <w:r>
        <w:rPr>
          <w:rFonts w:ascii="Consolas" w:hAnsi="Consolas"/>
          <w:sz w:val="18"/>
        </w:rPr>
        <w:br/>
        <w:t xml:space="preserve">    SoPhieuDat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SoPhong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SoNguoi int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SoNguoi &gt; 0),</w:t>
      </w:r>
      <w:r>
        <w:rPr>
          <w:rFonts w:ascii="Consolas" w:hAnsi="Consolas"/>
          <w:sz w:val="18"/>
        </w:rPr>
        <w:br/>
        <w:t xml:space="preserve">    PRIMARY KEY(</w:t>
      </w:r>
      <w:proofErr w:type="gramStart"/>
      <w:r>
        <w:rPr>
          <w:rFonts w:ascii="Consolas" w:hAnsi="Consolas"/>
          <w:sz w:val="18"/>
        </w:rPr>
        <w:t>SoPhieuDat,SoPhong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FK_CTDat_Phieu FOREIGN KEY(SoPhieuDat) REFERENCES </w:t>
      </w:r>
      <w:proofErr w:type="gramStart"/>
      <w:r>
        <w:rPr>
          <w:rFonts w:ascii="Consolas" w:hAnsi="Consolas"/>
          <w:sz w:val="18"/>
        </w:rPr>
        <w:t>PhieuDatPhong(</w:t>
      </w:r>
      <w:proofErr w:type="gramEnd"/>
      <w:r>
        <w:rPr>
          <w:rFonts w:ascii="Consolas" w:hAnsi="Consolas"/>
          <w:sz w:val="18"/>
        </w:rPr>
        <w:t>SoPhieuDat),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CONSTRAINT FK_CTDat_Phong FOREIGN KEY(SoPhong) REFERENCES </w:t>
      </w:r>
      <w:proofErr w:type="gramStart"/>
      <w:r>
        <w:rPr>
          <w:rFonts w:ascii="Consolas" w:hAnsi="Consolas"/>
          <w:sz w:val="18"/>
        </w:rPr>
        <w:t>Phong(</w:t>
      </w:r>
      <w:proofErr w:type="gramEnd"/>
      <w:r>
        <w:rPr>
          <w:rFonts w:ascii="Consolas" w:hAnsi="Consolas"/>
          <w:sz w:val="18"/>
        </w:rPr>
        <w:t>SoPhong)</w:t>
      </w:r>
      <w:r>
        <w:rPr>
          <w:rFonts w:ascii="Consolas" w:hAnsi="Consolas"/>
          <w:sz w:val="18"/>
        </w:rPr>
        <w:br/>
        <w:t>);</w:t>
      </w:r>
      <w:r w:rsidR="003A2D67" w:rsidRPr="003A2D67">
        <w:rPr>
          <w:noProof/>
        </w:rPr>
        <w:t xml:space="preserve"> </w:t>
      </w:r>
      <w:r w:rsidR="003A2D67" w:rsidRPr="003A2D67">
        <w:rPr>
          <w:rFonts w:ascii="Consolas" w:hAnsi="Consolas"/>
          <w:sz w:val="18"/>
        </w:rPr>
        <w:drawing>
          <wp:inline distT="0" distB="0" distL="0" distR="0" wp14:anchorId="6762F026" wp14:editId="59A3E26B">
            <wp:extent cx="2305168" cy="1797142"/>
            <wp:effectExtent l="0" t="0" r="0" b="0"/>
            <wp:docPr id="1588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1E8" w14:textId="77777777" w:rsidR="003A2D67" w:rsidRPr="003A2D67" w:rsidRDefault="003A2D67">
      <w:pPr>
        <w:spacing w:after="80"/>
        <w:rPr>
          <w:lang w:val="vi-VN"/>
        </w:rPr>
      </w:pPr>
    </w:p>
    <w:p w14:paraId="0630136E" w14:textId="77777777" w:rsidR="00E16EDB" w:rsidRDefault="00000000">
      <w:r>
        <w:t>INSERT dữ liệu mẫu:</w:t>
      </w:r>
    </w:p>
    <w:p w14:paraId="7D661682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ChiTietDatPhong(SoPhieuDat,SoPhong,SoNguoi) VALUES</w:t>
      </w:r>
      <w:r>
        <w:rPr>
          <w:rFonts w:ascii="Consolas" w:hAnsi="Consolas"/>
          <w:sz w:val="18"/>
        </w:rPr>
        <w:br/>
        <w:t>('PD01','A101',2),</w:t>
      </w:r>
      <w:r>
        <w:rPr>
          <w:rFonts w:ascii="Consolas" w:hAnsi="Consolas"/>
          <w:sz w:val="18"/>
        </w:rPr>
        <w:br/>
        <w:t>('PD02','A102',3);</w:t>
      </w:r>
    </w:p>
    <w:p w14:paraId="507A783B" w14:textId="77777777" w:rsidR="00E16EDB" w:rsidRDefault="00000000">
      <w:pPr>
        <w:pStyle w:val="Heading2"/>
      </w:pPr>
      <w:r>
        <w:t>10. NguoiLuuTru</w:t>
      </w:r>
    </w:p>
    <w:p w14:paraId="056344C8" w14:textId="77777777" w:rsidR="00E16EDB" w:rsidRDefault="00000000">
      <w:r>
        <w:t>Mục đích: Người ở thực tế</w:t>
      </w:r>
    </w:p>
    <w:p w14:paraId="4C525BDC" w14:textId="77777777" w:rsidR="00E16EDB" w:rsidRDefault="00000000">
      <w:r>
        <w:t>CREATE TABLE:</w:t>
      </w:r>
    </w:p>
    <w:p w14:paraId="0E9AF166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NguoiLuuTru(</w:t>
      </w:r>
      <w:proofErr w:type="gramEnd"/>
      <w:r>
        <w:rPr>
          <w:rFonts w:ascii="Consolas" w:hAnsi="Consolas"/>
          <w:sz w:val="18"/>
        </w:rPr>
        <w:br/>
        <w:t xml:space="preserve">    MaNguoiLT int </w:t>
      </w:r>
      <w:proofErr w:type="gramStart"/>
      <w:r>
        <w:rPr>
          <w:rFonts w:ascii="Consolas" w:hAnsi="Consolas"/>
          <w:sz w:val="18"/>
        </w:rPr>
        <w:t>IDENTITY(</w:t>
      </w:r>
      <w:proofErr w:type="gramEnd"/>
      <w:r>
        <w:rPr>
          <w:rFonts w:ascii="Consolas" w:hAnsi="Consolas"/>
          <w:sz w:val="18"/>
        </w:rPr>
        <w:t>1,1) NOT NULL PRIMARY KEY,</w:t>
      </w:r>
      <w:r>
        <w:rPr>
          <w:rFonts w:ascii="Consolas" w:hAnsi="Consolas"/>
          <w:sz w:val="18"/>
        </w:rPr>
        <w:br/>
        <w:t xml:space="preserve">    SoPhieuDat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SoPhong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HoTen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120) NOT NULL,</w:t>
      </w:r>
      <w:r>
        <w:rPr>
          <w:rFonts w:ascii="Consolas" w:hAnsi="Consolas"/>
          <w:sz w:val="18"/>
        </w:rPr>
        <w:br/>
        <w:t xml:space="preserve">    SoCMND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QuocTich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80) NOT NULL,</w:t>
      </w:r>
      <w:r>
        <w:rPr>
          <w:rFonts w:ascii="Consolas" w:hAnsi="Consolas"/>
          <w:sz w:val="18"/>
        </w:rPr>
        <w:br/>
        <w:t xml:space="preserve">    CONSTRAINT FK_NguoiLT_CTDat FOREIGN KEY(</w:t>
      </w:r>
      <w:proofErr w:type="gramStart"/>
      <w:r>
        <w:rPr>
          <w:rFonts w:ascii="Consolas" w:hAnsi="Consolas"/>
          <w:sz w:val="18"/>
        </w:rPr>
        <w:t>SoPhieuDat,SoPhong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REFERENCES </w:t>
      </w:r>
      <w:proofErr w:type="gramStart"/>
      <w:r>
        <w:rPr>
          <w:rFonts w:ascii="Consolas" w:hAnsi="Consolas"/>
          <w:sz w:val="18"/>
        </w:rPr>
        <w:t>ChiTietDatPhong(SoPhieuDat,SoPhong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);</w:t>
      </w:r>
    </w:p>
    <w:p w14:paraId="07DF23C7" w14:textId="442AE05A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3BEDB556" wp14:editId="29527983">
            <wp:extent cx="2933851" cy="1397072"/>
            <wp:effectExtent l="0" t="0" r="0" b="0"/>
            <wp:docPr id="6299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8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8DCD" w14:textId="77777777" w:rsidR="00E16EDB" w:rsidRDefault="00000000">
      <w:r>
        <w:t>INSERT dữ liệu mẫu:</w:t>
      </w:r>
    </w:p>
    <w:p w14:paraId="46EBD0B5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NguoiLuuTru(SoPhieuDat,SoPhong,HoTen,SoCMND,QuocTich) VALUES</w:t>
      </w:r>
      <w:r>
        <w:rPr>
          <w:rFonts w:ascii="Consolas" w:hAnsi="Consolas"/>
          <w:sz w:val="18"/>
        </w:rPr>
        <w:br/>
        <w:t>('PD01','A101',N'Nguyễn Văn A','079123456789',N'Việt Nam'),</w:t>
      </w:r>
      <w:r>
        <w:rPr>
          <w:rFonts w:ascii="Consolas" w:hAnsi="Consolas"/>
          <w:sz w:val="18"/>
        </w:rPr>
        <w:br/>
        <w:t>('PD01','A101',N'Nguyễn Văn C','079111222333',N'Việt Nam');</w:t>
      </w:r>
    </w:p>
    <w:p w14:paraId="5FB2846C" w14:textId="77777777" w:rsidR="00E16EDB" w:rsidRDefault="00000000">
      <w:pPr>
        <w:pStyle w:val="Heading2"/>
      </w:pPr>
      <w:r>
        <w:t>11. DichVu</w:t>
      </w:r>
    </w:p>
    <w:p w14:paraId="5E8F06D0" w14:textId="77777777" w:rsidR="00E16EDB" w:rsidRDefault="00000000">
      <w:r>
        <w:t>Mục đích: Danh mục dịch vụ</w:t>
      </w:r>
    </w:p>
    <w:p w14:paraId="300542C3" w14:textId="77777777" w:rsidR="00E16EDB" w:rsidRDefault="00000000">
      <w:r>
        <w:t>CREATE TABLE:</w:t>
      </w:r>
    </w:p>
    <w:p w14:paraId="54DF0D94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lastRenderedPageBreak/>
        <w:t xml:space="preserve">CREATE TABLE </w:t>
      </w:r>
      <w:proofErr w:type="gramStart"/>
      <w:r>
        <w:rPr>
          <w:rFonts w:ascii="Consolas" w:hAnsi="Consolas"/>
          <w:sz w:val="18"/>
        </w:rPr>
        <w:t>DichVu(</w:t>
      </w:r>
      <w:proofErr w:type="gramEnd"/>
      <w:r>
        <w:rPr>
          <w:rFonts w:ascii="Consolas" w:hAnsi="Consolas"/>
          <w:sz w:val="18"/>
        </w:rPr>
        <w:br/>
        <w:t xml:space="preserve">    MaDV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 PRIMARY KEY,</w:t>
      </w:r>
      <w:r>
        <w:rPr>
          <w:rFonts w:ascii="Consolas" w:hAnsi="Consolas"/>
          <w:sz w:val="18"/>
        </w:rPr>
        <w:br/>
        <w:t xml:space="preserve">    TenDV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120) NOT NULL,</w:t>
      </w:r>
      <w:r>
        <w:rPr>
          <w:rFonts w:ascii="Consolas" w:hAnsi="Consolas"/>
          <w:sz w:val="18"/>
        </w:rPr>
        <w:br/>
        <w:t xml:space="preserve">    DonViTinh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40) NOT NULL,</w:t>
      </w:r>
      <w:r>
        <w:rPr>
          <w:rFonts w:ascii="Consolas" w:hAnsi="Consolas"/>
          <w:sz w:val="18"/>
        </w:rPr>
        <w:br/>
        <w:t xml:space="preserve">    DonGia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DonGia &gt;= 0)</w:t>
      </w:r>
      <w:r>
        <w:rPr>
          <w:rFonts w:ascii="Consolas" w:hAnsi="Consolas"/>
          <w:sz w:val="18"/>
        </w:rPr>
        <w:br/>
        <w:t>);</w:t>
      </w:r>
    </w:p>
    <w:p w14:paraId="6292D108" w14:textId="7289A3ED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2562BB14" wp14:editId="57AFAB08">
            <wp:extent cx="2228965" cy="882695"/>
            <wp:effectExtent l="0" t="0" r="0" b="0"/>
            <wp:docPr id="10803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6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F56" w14:textId="77777777" w:rsidR="00E16EDB" w:rsidRDefault="00000000">
      <w:r>
        <w:t>INSERT dữ liệu mẫu:</w:t>
      </w:r>
    </w:p>
    <w:p w14:paraId="2C70EE2E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DichVu(MaDV,TenDV,DonViTinh,DonGia) VALUES</w:t>
      </w:r>
      <w:r>
        <w:rPr>
          <w:rFonts w:ascii="Consolas" w:hAnsi="Consolas"/>
          <w:sz w:val="18"/>
        </w:rPr>
        <w:br/>
        <w:t>('DV01',N'Ăn sáng',N'Suất',120000),</w:t>
      </w:r>
      <w:r>
        <w:rPr>
          <w:rFonts w:ascii="Consolas" w:hAnsi="Consolas"/>
          <w:sz w:val="18"/>
        </w:rPr>
        <w:br/>
        <w:t>('DV02',N'Tắm hơi',N'Lượt',250000),</w:t>
      </w:r>
      <w:r>
        <w:rPr>
          <w:rFonts w:ascii="Consolas" w:hAnsi="Consolas"/>
          <w:sz w:val="18"/>
        </w:rPr>
        <w:br/>
        <w:t>('DV03',N'Karaoke',N'Giờ',300000);</w:t>
      </w:r>
    </w:p>
    <w:p w14:paraId="036E2D70" w14:textId="77777777" w:rsidR="00E16EDB" w:rsidRDefault="00000000">
      <w:pPr>
        <w:pStyle w:val="Heading2"/>
      </w:pPr>
      <w:r>
        <w:t>12. PhieuSuDungDV</w:t>
      </w:r>
    </w:p>
    <w:p w14:paraId="34D1C32E" w14:textId="77777777" w:rsidR="00E16EDB" w:rsidRDefault="00000000">
      <w:r>
        <w:t>Mục đích: Phiếu sử dụng dịch vụ theo phòng/ngày</w:t>
      </w:r>
    </w:p>
    <w:p w14:paraId="6E399CF7" w14:textId="77777777" w:rsidR="00E16EDB" w:rsidRDefault="00000000">
      <w:r>
        <w:t>CREATE TABLE:</w:t>
      </w:r>
    </w:p>
    <w:p w14:paraId="3347A718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PhieuSuDungDV(</w:t>
      </w:r>
      <w:proofErr w:type="gramEnd"/>
      <w:r>
        <w:rPr>
          <w:rFonts w:ascii="Consolas" w:hAnsi="Consolas"/>
          <w:sz w:val="18"/>
        </w:rPr>
        <w:br/>
        <w:t xml:space="preserve">    SoPhieuSDDV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 PRIMARY KEY,</w:t>
      </w:r>
      <w:r>
        <w:rPr>
          <w:rFonts w:ascii="Consolas" w:hAnsi="Consolas"/>
          <w:sz w:val="18"/>
        </w:rPr>
        <w:br/>
        <w:t xml:space="preserve">    SoPhieuDat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SoPhong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NgaySuDung date NOT NULL,</w:t>
      </w:r>
      <w:r>
        <w:rPr>
          <w:rFonts w:ascii="Consolas" w:hAnsi="Consolas"/>
          <w:sz w:val="18"/>
        </w:rPr>
        <w:br/>
        <w:t xml:space="preserve">    MaNV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CONSTRAINT UQ_PhieuSDDV_PhongNgay UNIQUE(</w:t>
      </w:r>
      <w:proofErr w:type="gramStart"/>
      <w:r>
        <w:rPr>
          <w:rFonts w:ascii="Consolas" w:hAnsi="Consolas"/>
          <w:sz w:val="18"/>
        </w:rPr>
        <w:t>SoPhieuDat,SoPhong</w:t>
      </w:r>
      <w:proofErr w:type="gramEnd"/>
      <w:r>
        <w:rPr>
          <w:rFonts w:ascii="Consolas" w:hAnsi="Consolas"/>
          <w:sz w:val="18"/>
        </w:rPr>
        <w:t>,NgaySuDung),</w:t>
      </w:r>
      <w:r>
        <w:rPr>
          <w:rFonts w:ascii="Consolas" w:hAnsi="Consolas"/>
          <w:sz w:val="18"/>
        </w:rPr>
        <w:br/>
        <w:t xml:space="preserve">    CONSTRAINT FK_PhieuSDDV_CTDat FOREIGN KEY(</w:t>
      </w:r>
      <w:proofErr w:type="gramStart"/>
      <w:r>
        <w:rPr>
          <w:rFonts w:ascii="Consolas" w:hAnsi="Consolas"/>
          <w:sz w:val="18"/>
        </w:rPr>
        <w:t>SoPhieuDat,SoPhong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REFERENCES </w:t>
      </w:r>
      <w:proofErr w:type="gramStart"/>
      <w:r>
        <w:rPr>
          <w:rFonts w:ascii="Consolas" w:hAnsi="Consolas"/>
          <w:sz w:val="18"/>
        </w:rPr>
        <w:t>ChiTietDatPhong(SoPhieuDat,SoPhong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FK_PhieuSDDV_NV FOREIGN KEY(MaNV) REFERENCES </w:t>
      </w:r>
      <w:proofErr w:type="gramStart"/>
      <w:r>
        <w:rPr>
          <w:rFonts w:ascii="Consolas" w:hAnsi="Consolas"/>
          <w:sz w:val="18"/>
        </w:rPr>
        <w:t>NhanVien(</w:t>
      </w:r>
      <w:proofErr w:type="gramEnd"/>
      <w:r>
        <w:rPr>
          <w:rFonts w:ascii="Consolas" w:hAnsi="Consolas"/>
          <w:sz w:val="18"/>
        </w:rPr>
        <w:t>MaNV)</w:t>
      </w:r>
      <w:r>
        <w:rPr>
          <w:rFonts w:ascii="Consolas" w:hAnsi="Consolas"/>
          <w:sz w:val="18"/>
        </w:rPr>
        <w:br/>
        <w:t>);</w:t>
      </w:r>
    </w:p>
    <w:p w14:paraId="26011B7F" w14:textId="3BA8898C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4BB19B0C" wp14:editId="7795F75E">
            <wp:extent cx="3073558" cy="2114659"/>
            <wp:effectExtent l="0" t="0" r="0" b="0"/>
            <wp:docPr id="15962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1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4D4" w14:textId="77777777" w:rsidR="00E16EDB" w:rsidRDefault="00000000">
      <w:r>
        <w:t>INSERT dữ liệu mẫu:</w:t>
      </w:r>
    </w:p>
    <w:p w14:paraId="1FE0334D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PhieuSuDungDV(SoPhieuSDDV,SoPhieuDat,SoPhong,NgaySuDung,MaNV) VALUES</w:t>
      </w:r>
      <w:r>
        <w:rPr>
          <w:rFonts w:ascii="Consolas" w:hAnsi="Consolas"/>
          <w:sz w:val="18"/>
        </w:rPr>
        <w:br/>
        <w:t>('SD01','PD01','A101','2026-09-25','NV01');</w:t>
      </w:r>
    </w:p>
    <w:p w14:paraId="771CD53B" w14:textId="77777777" w:rsidR="00E16EDB" w:rsidRDefault="00000000">
      <w:pPr>
        <w:pStyle w:val="Heading2"/>
      </w:pPr>
      <w:r>
        <w:lastRenderedPageBreak/>
        <w:t>13. ChiTietPhieuSuDungDV</w:t>
      </w:r>
    </w:p>
    <w:p w14:paraId="282D247B" w14:textId="77777777" w:rsidR="00E16EDB" w:rsidRDefault="00000000">
      <w:r>
        <w:t>Mục đích: Chi tiết dịch vụ và số lượng</w:t>
      </w:r>
    </w:p>
    <w:p w14:paraId="66DD59D3" w14:textId="77777777" w:rsidR="00E16EDB" w:rsidRDefault="00000000">
      <w:r>
        <w:t>CREATE TABLE:</w:t>
      </w:r>
    </w:p>
    <w:p w14:paraId="54CBD702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ChiTietPhieuSuDungDV(</w:t>
      </w:r>
      <w:proofErr w:type="gramEnd"/>
      <w:r>
        <w:rPr>
          <w:rFonts w:ascii="Consolas" w:hAnsi="Consolas"/>
          <w:sz w:val="18"/>
        </w:rPr>
        <w:br/>
        <w:t xml:space="preserve">    SoPhieuSDDV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MaDV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SoLuong int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SoLuong &gt; 0),</w:t>
      </w:r>
      <w:r>
        <w:rPr>
          <w:rFonts w:ascii="Consolas" w:hAnsi="Consolas"/>
          <w:sz w:val="18"/>
        </w:rPr>
        <w:br/>
        <w:t xml:space="preserve">    DonGia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DonGia &gt;= 0),</w:t>
      </w:r>
      <w:r>
        <w:rPr>
          <w:rFonts w:ascii="Consolas" w:hAnsi="Consolas"/>
          <w:sz w:val="18"/>
        </w:rPr>
        <w:br/>
        <w:t xml:space="preserve">    ThanhTien AS (</w:t>
      </w:r>
      <w:proofErr w:type="gramStart"/>
      <w:r>
        <w:rPr>
          <w:rFonts w:ascii="Consolas" w:hAnsi="Consolas"/>
          <w:sz w:val="18"/>
        </w:rPr>
        <w:t>CONVERT(decimal(</w:t>
      </w:r>
      <w:proofErr w:type="gramEnd"/>
      <w:r>
        <w:rPr>
          <w:rFonts w:ascii="Consolas" w:hAnsi="Consolas"/>
          <w:sz w:val="18"/>
        </w:rPr>
        <w:t>18,2</w:t>
      </w:r>
      <w:proofErr w:type="gramStart"/>
      <w:r>
        <w:rPr>
          <w:rFonts w:ascii="Consolas" w:hAnsi="Consolas"/>
          <w:sz w:val="18"/>
        </w:rPr>
        <w:t>),SoLuong</w:t>
      </w:r>
      <w:proofErr w:type="gramEnd"/>
      <w:r>
        <w:rPr>
          <w:rFonts w:ascii="Consolas" w:hAnsi="Consolas"/>
          <w:sz w:val="18"/>
        </w:rPr>
        <w:t xml:space="preserve"> * DonGia)) PERSISTED,</w:t>
      </w:r>
      <w:r>
        <w:rPr>
          <w:rFonts w:ascii="Consolas" w:hAnsi="Consolas"/>
          <w:sz w:val="18"/>
        </w:rPr>
        <w:br/>
        <w:t xml:space="preserve">    PRIMARY KEY(</w:t>
      </w:r>
      <w:proofErr w:type="gramStart"/>
      <w:r>
        <w:rPr>
          <w:rFonts w:ascii="Consolas" w:hAnsi="Consolas"/>
          <w:sz w:val="18"/>
        </w:rPr>
        <w:t>SoPhieuSDDV,MaDV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FK_CTSDDV_Phieu FOREIGN KEY(SoPhieuSDDV) REFERENCES </w:t>
      </w:r>
      <w:proofErr w:type="gramStart"/>
      <w:r>
        <w:rPr>
          <w:rFonts w:ascii="Consolas" w:hAnsi="Consolas"/>
          <w:sz w:val="18"/>
        </w:rPr>
        <w:t>PhieuSuDungDV(</w:t>
      </w:r>
      <w:proofErr w:type="gramEnd"/>
      <w:r>
        <w:rPr>
          <w:rFonts w:ascii="Consolas" w:hAnsi="Consolas"/>
          <w:sz w:val="18"/>
        </w:rPr>
        <w:t>SoPhieuSDDV),</w:t>
      </w:r>
      <w:r>
        <w:rPr>
          <w:rFonts w:ascii="Consolas" w:hAnsi="Consolas"/>
          <w:sz w:val="18"/>
        </w:rPr>
        <w:br/>
        <w:t xml:space="preserve">    CONSTRAINT FK_CTSDDV_DV FOREIGN KEY(MaDV) REFERENCES </w:t>
      </w:r>
      <w:proofErr w:type="gramStart"/>
      <w:r>
        <w:rPr>
          <w:rFonts w:ascii="Consolas" w:hAnsi="Consolas"/>
          <w:sz w:val="18"/>
        </w:rPr>
        <w:t>DichVu(</w:t>
      </w:r>
      <w:proofErr w:type="gramEnd"/>
      <w:r>
        <w:rPr>
          <w:rFonts w:ascii="Consolas" w:hAnsi="Consolas"/>
          <w:sz w:val="18"/>
        </w:rPr>
        <w:t>MaDV)</w:t>
      </w:r>
      <w:r>
        <w:rPr>
          <w:rFonts w:ascii="Consolas" w:hAnsi="Consolas"/>
          <w:sz w:val="18"/>
        </w:rPr>
        <w:br/>
        <w:t>);</w:t>
      </w:r>
    </w:p>
    <w:p w14:paraId="5E9FB7D2" w14:textId="41542D5D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555D209A" wp14:editId="70B88949">
            <wp:extent cx="3187864" cy="2248016"/>
            <wp:effectExtent l="0" t="0" r="0" b="0"/>
            <wp:docPr id="49291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8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3C06" w14:textId="77777777" w:rsidR="00E16EDB" w:rsidRDefault="00000000">
      <w:r>
        <w:t>INSERT dữ liệu mẫu:</w:t>
      </w:r>
    </w:p>
    <w:p w14:paraId="5C7F72EB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ChiTietPhieuSuDungDV(SoPhieuSDDV,MaDV,SoLuong,DonGia) VALUES</w:t>
      </w:r>
      <w:r>
        <w:rPr>
          <w:rFonts w:ascii="Consolas" w:hAnsi="Consolas"/>
          <w:sz w:val="18"/>
        </w:rPr>
        <w:br/>
        <w:t>('SD01','DV01',2,120000),</w:t>
      </w:r>
      <w:r>
        <w:rPr>
          <w:rFonts w:ascii="Consolas" w:hAnsi="Consolas"/>
          <w:sz w:val="18"/>
        </w:rPr>
        <w:br/>
        <w:t>('SD01','DV02',1,250000);</w:t>
      </w:r>
    </w:p>
    <w:p w14:paraId="206878D1" w14:textId="77777777" w:rsidR="00E16EDB" w:rsidRDefault="00000000">
      <w:pPr>
        <w:pStyle w:val="Heading2"/>
      </w:pPr>
      <w:r>
        <w:t>14. QuyDinhDenBu</w:t>
      </w:r>
    </w:p>
    <w:p w14:paraId="62EF9C6D" w14:textId="77777777" w:rsidR="00E16EDB" w:rsidRDefault="00000000">
      <w:r>
        <w:t>Mục đích: Mức đền bù theo loại tiện nghi và mức độ</w:t>
      </w:r>
    </w:p>
    <w:p w14:paraId="1D50EBC6" w14:textId="77777777" w:rsidR="00E16EDB" w:rsidRDefault="00000000">
      <w:r>
        <w:t>CREATE TABLE:</w:t>
      </w:r>
    </w:p>
    <w:p w14:paraId="4471CD2B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>CREATE TABLE QuyDinhDenBu(</w:t>
      </w:r>
      <w:r>
        <w:rPr>
          <w:rFonts w:ascii="Consolas" w:hAnsi="Consolas"/>
          <w:sz w:val="18"/>
        </w:rPr>
        <w:br/>
        <w:t xml:space="preserve">    MaQuyDinh varchar(30) NOT NULL PRIMARY KEY,</w:t>
      </w:r>
      <w:r>
        <w:rPr>
          <w:rFonts w:ascii="Consolas" w:hAnsi="Consolas"/>
          <w:sz w:val="18"/>
        </w:rPr>
        <w:br/>
        <w:t xml:space="preserve">    MaLoaiTN varchar(20) NOT NULL,</w:t>
      </w:r>
      <w:r>
        <w:rPr>
          <w:rFonts w:ascii="Consolas" w:hAnsi="Consolas"/>
          <w:sz w:val="18"/>
        </w:rPr>
        <w:br/>
        <w:t xml:space="preserve">    MucDoThietHai nvarchar(80) NOT NULL,</w:t>
      </w:r>
      <w:r>
        <w:rPr>
          <w:rFonts w:ascii="Consolas" w:hAnsi="Consolas"/>
          <w:sz w:val="18"/>
        </w:rPr>
        <w:br/>
        <w:t xml:space="preserve">    MucDenBu decimal(18,2) NOT NULL CHECK(MucDenBu &gt;= 0),</w:t>
      </w:r>
      <w:r>
        <w:rPr>
          <w:rFonts w:ascii="Consolas" w:hAnsi="Consolas"/>
          <w:sz w:val="18"/>
        </w:rPr>
        <w:br/>
        <w:t xml:space="preserve">    CONSTRAINT UQ_QDDB_Loai_MucDo UNIQUE(MaLoaiTN,MucDoThietHai),</w:t>
      </w:r>
      <w:r>
        <w:rPr>
          <w:rFonts w:ascii="Consolas" w:hAnsi="Consolas"/>
          <w:sz w:val="18"/>
        </w:rPr>
        <w:br/>
        <w:t xml:space="preserve">    CONSTRAINT FK_QDDB_Loai FOREIGN KEY(MaLoaiTN) REFERENCES LoaiTienNghi(MaLoaiTN)</w:t>
      </w:r>
      <w:r>
        <w:rPr>
          <w:rFonts w:ascii="Consolas" w:hAnsi="Consolas"/>
          <w:sz w:val="18"/>
        </w:rPr>
        <w:br/>
        <w:t>);</w:t>
      </w:r>
    </w:p>
    <w:p w14:paraId="74DF7366" w14:textId="6DE45833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6C189995" wp14:editId="06C8C91E">
            <wp:extent cx="3587934" cy="1644735"/>
            <wp:effectExtent l="0" t="0" r="0" b="0"/>
            <wp:docPr id="13024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6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B3F9" w14:textId="77777777" w:rsidR="00E16EDB" w:rsidRDefault="00000000">
      <w:r>
        <w:t>INSERT dữ liệu mẫu:</w:t>
      </w:r>
    </w:p>
    <w:p w14:paraId="007D50FF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QuyDinhDenBu(MaQuyDinh,MaLoaiTN,MucDoThietHai,MucDenBu) VALUES</w:t>
      </w:r>
      <w:r>
        <w:rPr>
          <w:rFonts w:ascii="Consolas" w:hAnsi="Consolas"/>
          <w:sz w:val="18"/>
        </w:rPr>
        <w:br/>
        <w:t>('QD01','TV',N'Hư hỏng nhẹ',500000),</w:t>
      </w:r>
      <w:r>
        <w:rPr>
          <w:rFonts w:ascii="Consolas" w:hAnsi="Consolas"/>
          <w:sz w:val="18"/>
        </w:rPr>
        <w:br/>
        <w:t>('QD02','TV',N'Mất',5000000),</w:t>
      </w:r>
      <w:r>
        <w:rPr>
          <w:rFonts w:ascii="Consolas" w:hAnsi="Consolas"/>
          <w:sz w:val="18"/>
        </w:rPr>
        <w:br/>
        <w:t>('QD03','TL',N'Hư hỏng nhẹ',400000),</w:t>
      </w:r>
      <w:r>
        <w:rPr>
          <w:rFonts w:ascii="Consolas" w:hAnsi="Consolas"/>
          <w:sz w:val="18"/>
        </w:rPr>
        <w:br/>
        <w:t>('QD04','TL',N'Mất',4000000);</w:t>
      </w:r>
    </w:p>
    <w:p w14:paraId="6298EB93" w14:textId="77777777" w:rsidR="00E16EDB" w:rsidRDefault="00000000">
      <w:pPr>
        <w:pStyle w:val="Heading2"/>
      </w:pPr>
      <w:r>
        <w:t>15. PhieuDenBu</w:t>
      </w:r>
    </w:p>
    <w:p w14:paraId="1F92554D" w14:textId="77777777" w:rsidR="00E16EDB" w:rsidRDefault="00000000">
      <w:r>
        <w:t>Mục đích: Đầu phiếu đền bù</w:t>
      </w:r>
    </w:p>
    <w:p w14:paraId="4BDF2351" w14:textId="77777777" w:rsidR="00E16EDB" w:rsidRDefault="00000000">
      <w:r>
        <w:t>CREATE TABLE:</w:t>
      </w:r>
    </w:p>
    <w:p w14:paraId="4A5ACB0B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PhieuDenBu(</w:t>
      </w:r>
      <w:proofErr w:type="gramEnd"/>
      <w:r>
        <w:rPr>
          <w:rFonts w:ascii="Consolas" w:hAnsi="Consolas"/>
          <w:sz w:val="18"/>
        </w:rPr>
        <w:br/>
        <w:t xml:space="preserve">    SoPhieuDenBu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 PRIMARY KEY,</w:t>
      </w:r>
      <w:r>
        <w:rPr>
          <w:rFonts w:ascii="Consolas" w:hAnsi="Consolas"/>
          <w:sz w:val="18"/>
        </w:rPr>
        <w:br/>
        <w:t xml:space="preserve">    SoPhieuDat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SoPhong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NgayLap datetime NOT NULL,</w:t>
      </w:r>
      <w:r>
        <w:rPr>
          <w:rFonts w:ascii="Consolas" w:hAnsi="Consolas"/>
          <w:sz w:val="18"/>
        </w:rPr>
        <w:br/>
        <w:t xml:space="preserve">    MaNV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 NOT NULL,</w:t>
      </w:r>
      <w:r>
        <w:rPr>
          <w:rFonts w:ascii="Consolas" w:hAnsi="Consolas"/>
          <w:sz w:val="18"/>
        </w:rPr>
        <w:br/>
        <w:t xml:space="preserve">    TongTien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DEFAULT 0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TongTien &gt;= 0),</w:t>
      </w:r>
      <w:r>
        <w:rPr>
          <w:rFonts w:ascii="Consolas" w:hAnsi="Consolas"/>
          <w:sz w:val="18"/>
        </w:rPr>
        <w:br/>
        <w:t xml:space="preserve">    CONSTRAINT FK_PhieuDB_CTDat FOREIGN KEY(</w:t>
      </w:r>
      <w:proofErr w:type="gramStart"/>
      <w:r>
        <w:rPr>
          <w:rFonts w:ascii="Consolas" w:hAnsi="Consolas"/>
          <w:sz w:val="18"/>
        </w:rPr>
        <w:t>SoPhieuDat,SoPhong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REFERENCES </w:t>
      </w:r>
      <w:proofErr w:type="gramStart"/>
      <w:r>
        <w:rPr>
          <w:rFonts w:ascii="Consolas" w:hAnsi="Consolas"/>
          <w:sz w:val="18"/>
        </w:rPr>
        <w:t>ChiTietDatPhong(SoPhieuDat,SoPhong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FK_PhieuDB_NV FOREIGN KEY(MaNV) REFERENCES </w:t>
      </w:r>
      <w:proofErr w:type="gramStart"/>
      <w:r>
        <w:rPr>
          <w:rFonts w:ascii="Consolas" w:hAnsi="Consolas"/>
          <w:sz w:val="18"/>
        </w:rPr>
        <w:t>NhanVien(</w:t>
      </w:r>
      <w:proofErr w:type="gramEnd"/>
      <w:r>
        <w:rPr>
          <w:rFonts w:ascii="Consolas" w:hAnsi="Consolas"/>
          <w:sz w:val="18"/>
        </w:rPr>
        <w:t>MaNV)</w:t>
      </w:r>
      <w:r>
        <w:rPr>
          <w:rFonts w:ascii="Consolas" w:hAnsi="Consolas"/>
          <w:sz w:val="18"/>
        </w:rPr>
        <w:br/>
        <w:t>);</w:t>
      </w:r>
    </w:p>
    <w:p w14:paraId="02FF8480" w14:textId="0C3772D6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463D35D0" wp14:editId="35463DA3">
            <wp:extent cx="3321221" cy="1987652"/>
            <wp:effectExtent l="0" t="0" r="0" b="0"/>
            <wp:docPr id="19086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4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F10" w14:textId="77777777" w:rsidR="00E16EDB" w:rsidRDefault="00000000">
      <w:r>
        <w:t>INSERT dữ liệu mẫu:</w:t>
      </w:r>
    </w:p>
    <w:p w14:paraId="747C0906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PhieuDenBu(SoPhieuDenBu,SoPhieuDat,SoPhong,NgayLap,MaNV,TongTien) VALUES</w:t>
      </w:r>
      <w:r>
        <w:rPr>
          <w:rFonts w:ascii="Consolas" w:hAnsi="Consolas"/>
          <w:sz w:val="18"/>
        </w:rPr>
        <w:br/>
        <w:t>('DB01','PD01','A101','2026-09-27 10:00:00','NV02',500000);</w:t>
      </w:r>
    </w:p>
    <w:p w14:paraId="55731E91" w14:textId="77777777" w:rsidR="00E16EDB" w:rsidRDefault="00000000">
      <w:pPr>
        <w:pStyle w:val="Heading2"/>
      </w:pPr>
      <w:r>
        <w:t>16. ChiTietPhieuDenBu</w:t>
      </w:r>
    </w:p>
    <w:p w14:paraId="3C689663" w14:textId="77777777" w:rsidR="00E16EDB" w:rsidRDefault="00000000">
      <w:r>
        <w:t>Mục đích: Chi tiết hư hỏng/mất</w:t>
      </w:r>
    </w:p>
    <w:p w14:paraId="135E3B85" w14:textId="77777777" w:rsidR="00E16EDB" w:rsidRDefault="00000000">
      <w:r>
        <w:lastRenderedPageBreak/>
        <w:t>CREATE TABLE:</w:t>
      </w:r>
    </w:p>
    <w:p w14:paraId="211E11D8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ChiTietPhieuDenBu(</w:t>
      </w:r>
      <w:proofErr w:type="gramEnd"/>
      <w:r>
        <w:rPr>
          <w:rFonts w:ascii="Consolas" w:hAnsi="Consolas"/>
          <w:sz w:val="18"/>
        </w:rPr>
        <w:br/>
        <w:t xml:space="preserve">    SoPhieuDenBu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MaTienNghi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MucDoThietHai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80) NOT NULL,</w:t>
      </w:r>
      <w:r>
        <w:rPr>
          <w:rFonts w:ascii="Consolas" w:hAnsi="Consolas"/>
          <w:sz w:val="18"/>
        </w:rPr>
        <w:br/>
        <w:t xml:space="preserve">    SoTien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SoTien &gt;= 0),</w:t>
      </w:r>
      <w:r>
        <w:rPr>
          <w:rFonts w:ascii="Consolas" w:hAnsi="Consolas"/>
          <w:sz w:val="18"/>
        </w:rPr>
        <w:br/>
        <w:t xml:space="preserve">    PRIMARY KEY(</w:t>
      </w:r>
      <w:proofErr w:type="gramStart"/>
      <w:r>
        <w:rPr>
          <w:rFonts w:ascii="Consolas" w:hAnsi="Consolas"/>
          <w:sz w:val="18"/>
        </w:rPr>
        <w:t>SoPhieuDenBu,MaTienNghi</w:t>
      </w:r>
      <w:proofErr w:type="gram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CONSTRAINT FK_CTDB_Phieu FOREIGN KEY(SoPhieuDenBu) REFERENCES </w:t>
      </w:r>
      <w:proofErr w:type="gramStart"/>
      <w:r>
        <w:rPr>
          <w:rFonts w:ascii="Consolas" w:hAnsi="Consolas"/>
          <w:sz w:val="18"/>
        </w:rPr>
        <w:t>PhieuDenBu(</w:t>
      </w:r>
      <w:proofErr w:type="gramEnd"/>
      <w:r>
        <w:rPr>
          <w:rFonts w:ascii="Consolas" w:hAnsi="Consolas"/>
          <w:sz w:val="18"/>
        </w:rPr>
        <w:t>SoPhieuDenBu),</w:t>
      </w:r>
      <w:r>
        <w:rPr>
          <w:rFonts w:ascii="Consolas" w:hAnsi="Consolas"/>
          <w:sz w:val="18"/>
        </w:rPr>
        <w:br/>
        <w:t xml:space="preserve">    CONSTRAINT FK_CTDB_TienNghi FOREIGN KEY(MaTienNghi) REFERENCES </w:t>
      </w:r>
      <w:proofErr w:type="gramStart"/>
      <w:r>
        <w:rPr>
          <w:rFonts w:ascii="Consolas" w:hAnsi="Consolas"/>
          <w:sz w:val="18"/>
        </w:rPr>
        <w:t>TienNghi(</w:t>
      </w:r>
      <w:proofErr w:type="gramEnd"/>
      <w:r>
        <w:rPr>
          <w:rFonts w:ascii="Consolas" w:hAnsi="Consolas"/>
          <w:sz w:val="18"/>
        </w:rPr>
        <w:t>MaTienNghi)</w:t>
      </w:r>
      <w:r>
        <w:rPr>
          <w:rFonts w:ascii="Consolas" w:hAnsi="Consolas"/>
          <w:sz w:val="18"/>
        </w:rPr>
        <w:br/>
        <w:t>);</w:t>
      </w:r>
    </w:p>
    <w:p w14:paraId="2FA6798A" w14:textId="4A746958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6EFA425D" wp14:editId="11D0CB1F">
            <wp:extent cx="2971953" cy="1981302"/>
            <wp:effectExtent l="0" t="0" r="0" b="0"/>
            <wp:docPr id="18383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2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4B9C" w14:textId="77777777" w:rsidR="00E16EDB" w:rsidRDefault="00000000">
      <w:r>
        <w:t>INSERT dữ liệu mẫu:</w:t>
      </w:r>
    </w:p>
    <w:p w14:paraId="0F2465BC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ChiTietPhieuDenBu(SoPhieuDenBu,MaTienNghi,MucDoThietHai,SoTien) VALUES</w:t>
      </w:r>
      <w:r>
        <w:rPr>
          <w:rFonts w:ascii="Consolas" w:hAnsi="Consolas"/>
          <w:sz w:val="18"/>
        </w:rPr>
        <w:br/>
        <w:t>('DB01','TV01',N'Hư hỏng nhẹ',500000);</w:t>
      </w:r>
    </w:p>
    <w:p w14:paraId="025F8A68" w14:textId="77777777" w:rsidR="00E16EDB" w:rsidRDefault="00000000">
      <w:pPr>
        <w:pStyle w:val="Heading2"/>
      </w:pPr>
      <w:r>
        <w:t>17. HoaDon</w:t>
      </w:r>
    </w:p>
    <w:p w14:paraId="264D7899" w14:textId="77777777" w:rsidR="00E16EDB" w:rsidRDefault="00000000">
      <w:r>
        <w:t>Mục đích: Hóa đơn tiền phòng + dịch vụ</w:t>
      </w:r>
    </w:p>
    <w:p w14:paraId="05183DA2" w14:textId="77777777" w:rsidR="00E16EDB" w:rsidRDefault="00000000">
      <w:r>
        <w:t>CREATE TABLE:</w:t>
      </w:r>
    </w:p>
    <w:p w14:paraId="0E01353D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>CREATE TABLE HoaDon(</w:t>
      </w:r>
      <w:r>
        <w:rPr>
          <w:rFonts w:ascii="Consolas" w:hAnsi="Consolas"/>
          <w:sz w:val="18"/>
        </w:rPr>
        <w:br/>
        <w:t xml:space="preserve">    SoHoaDon varchar(30) NOT NULL PRIMARY KEY,</w:t>
      </w:r>
      <w:r>
        <w:rPr>
          <w:rFonts w:ascii="Consolas" w:hAnsi="Consolas"/>
          <w:sz w:val="18"/>
        </w:rPr>
        <w:br/>
        <w:t xml:space="preserve">    SoPhieuDat varchar(30) NOT NULL UNIQUE,</w:t>
      </w:r>
      <w:r>
        <w:rPr>
          <w:rFonts w:ascii="Consolas" w:hAnsi="Consolas"/>
          <w:sz w:val="18"/>
        </w:rPr>
        <w:br/>
        <w:t xml:space="preserve">    NgayLap datetime NOT NULL,</w:t>
      </w:r>
      <w:r>
        <w:rPr>
          <w:rFonts w:ascii="Consolas" w:hAnsi="Consolas"/>
          <w:sz w:val="18"/>
        </w:rPr>
        <w:br/>
        <w:t xml:space="preserve">    MaNV varchar(20) NOT NULL,</w:t>
      </w:r>
      <w:r>
        <w:rPr>
          <w:rFonts w:ascii="Consolas" w:hAnsi="Consolas"/>
          <w:sz w:val="18"/>
        </w:rPr>
        <w:br/>
        <w:t xml:space="preserve">    SoNgayTinhTien int NOT NULL CHECK(SoNgayTinhTien &gt; 0),</w:t>
      </w:r>
      <w:r>
        <w:rPr>
          <w:rFonts w:ascii="Consolas" w:hAnsi="Consolas"/>
          <w:sz w:val="18"/>
        </w:rPr>
        <w:br/>
        <w:t xml:space="preserve">    TienPhong decimal(18,2) NOT NULL CHECK(TienPhong &gt;= 0),</w:t>
      </w:r>
      <w:r>
        <w:rPr>
          <w:rFonts w:ascii="Consolas" w:hAnsi="Consolas"/>
          <w:sz w:val="18"/>
        </w:rPr>
        <w:br/>
        <w:t xml:space="preserve">    TienDichVu decimal(18,2) NOT NULL CHECK(TienDichVu &gt;= 0),</w:t>
      </w:r>
      <w:r>
        <w:rPr>
          <w:rFonts w:ascii="Consolas" w:hAnsi="Consolas"/>
          <w:sz w:val="18"/>
        </w:rPr>
        <w:br/>
        <w:t xml:space="preserve">    TongTien AS (CONVERT(decimal(18,2),TienPhong + TienDichVu)) PERSISTED,</w:t>
      </w:r>
      <w:r>
        <w:rPr>
          <w:rFonts w:ascii="Consolas" w:hAnsi="Consolas"/>
          <w:sz w:val="18"/>
        </w:rPr>
        <w:br/>
        <w:t xml:space="preserve">    TrangThai nvarchar(30) NOT NULL DEFAULT N'Chưa thanh toán',</w:t>
      </w:r>
      <w:r>
        <w:rPr>
          <w:rFonts w:ascii="Consolas" w:hAnsi="Consolas"/>
          <w:sz w:val="18"/>
        </w:rPr>
        <w:br/>
        <w:t xml:space="preserve">    CONSTRAINT CK_HoaDon_TrangThai CHECK(TrangThai IN (N'Chưa thanh toán',N'Đã thanh toán')),</w:t>
      </w:r>
      <w:r>
        <w:rPr>
          <w:rFonts w:ascii="Consolas" w:hAnsi="Consolas"/>
          <w:sz w:val="18"/>
        </w:rPr>
        <w:br/>
        <w:t xml:space="preserve">    CONSTRAINT FK_HoaDon_PhieuDat FOREIGN KEY(SoPhieuDat) REFERENCES PhieuDatPhong(SoPhieuDat),</w:t>
      </w:r>
      <w:r>
        <w:rPr>
          <w:rFonts w:ascii="Consolas" w:hAnsi="Consolas"/>
          <w:sz w:val="18"/>
        </w:rPr>
        <w:br/>
        <w:t xml:space="preserve">    CONSTRAINT FK_HoaDon_NV FOREIGN KEY(MaNV) REFERENCES NhanVien(MaNV)</w:t>
      </w:r>
      <w:r>
        <w:rPr>
          <w:rFonts w:ascii="Consolas" w:hAnsi="Consolas"/>
          <w:sz w:val="18"/>
        </w:rPr>
        <w:br/>
        <w:t>);</w:t>
      </w:r>
    </w:p>
    <w:p w14:paraId="1B0F8270" w14:textId="2F4D9F24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4FDEF8A0" wp14:editId="37F4F615">
            <wp:extent cx="3283119" cy="3911801"/>
            <wp:effectExtent l="0" t="0" r="0" b="0"/>
            <wp:docPr id="14916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5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2047" w14:textId="77777777" w:rsidR="00E16EDB" w:rsidRDefault="00000000">
      <w:r>
        <w:t>INSERT dữ liệu mẫu:</w:t>
      </w:r>
    </w:p>
    <w:p w14:paraId="1F3729B3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HoaDon(SoHoaDon,SoPhieuDat,NgayLap,MaNV,SoNgayTinhTien,TienPhong,TienDichVu,TrangThai) VALUES</w:t>
      </w:r>
      <w:r>
        <w:rPr>
          <w:rFonts w:ascii="Consolas" w:hAnsi="Consolas"/>
          <w:sz w:val="18"/>
        </w:rPr>
        <w:br/>
        <w:t>('HD01','PD01','2026-09-27 10:00:00','NV03',2,1200000,490000,N'Đã thanh toán');</w:t>
      </w:r>
    </w:p>
    <w:p w14:paraId="22476CB4" w14:textId="77777777" w:rsidR="00E16EDB" w:rsidRDefault="00000000">
      <w:pPr>
        <w:pStyle w:val="Heading2"/>
      </w:pPr>
      <w:r>
        <w:t>18. ThanhToan</w:t>
      </w:r>
    </w:p>
    <w:p w14:paraId="29220378" w14:textId="77777777" w:rsidR="00E16EDB" w:rsidRDefault="00000000">
      <w:r>
        <w:t>Mục đích: Các giao dịch thanh toán</w:t>
      </w:r>
    </w:p>
    <w:p w14:paraId="18EBD06A" w14:textId="77777777" w:rsidR="00E16EDB" w:rsidRDefault="00000000">
      <w:r>
        <w:t>CREATE TABLE:</w:t>
      </w:r>
    </w:p>
    <w:p w14:paraId="29A7205E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TABLE </w:t>
      </w:r>
      <w:proofErr w:type="gramStart"/>
      <w:r>
        <w:rPr>
          <w:rFonts w:ascii="Consolas" w:hAnsi="Consolas"/>
          <w:sz w:val="18"/>
        </w:rPr>
        <w:t>ThanhToan(</w:t>
      </w:r>
      <w:proofErr w:type="gramEnd"/>
      <w:r>
        <w:rPr>
          <w:rFonts w:ascii="Consolas" w:hAnsi="Consolas"/>
          <w:sz w:val="18"/>
        </w:rPr>
        <w:br/>
        <w:t xml:space="preserve">    MaThanhToan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 PRIMARY KEY,</w:t>
      </w:r>
      <w:r>
        <w:rPr>
          <w:rFonts w:ascii="Consolas" w:hAnsi="Consolas"/>
          <w:sz w:val="18"/>
        </w:rPr>
        <w:br/>
        <w:t xml:space="preserve">    SoHoaDon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NgayThanhToan datetime NOT NULL,</w:t>
      </w:r>
      <w:r>
        <w:rPr>
          <w:rFonts w:ascii="Consolas" w:hAnsi="Consolas"/>
          <w:sz w:val="18"/>
        </w:rPr>
        <w:br/>
        <w:t xml:space="preserve">    HinhThuc </w:t>
      </w:r>
      <w:proofErr w:type="gramStart"/>
      <w:r>
        <w:rPr>
          <w:rFonts w:ascii="Consolas" w:hAnsi="Consolas"/>
          <w:sz w:val="18"/>
        </w:rPr>
        <w:t>nvarchar(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SoTien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 xml:space="preserve">18,2) NOT NULL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SoTien &gt; 0),</w:t>
      </w:r>
      <w:r>
        <w:rPr>
          <w:rFonts w:ascii="Consolas" w:hAnsi="Consolas"/>
          <w:sz w:val="18"/>
        </w:rPr>
        <w:br/>
        <w:t xml:space="preserve">    CONSTRAINT CK_ThanhToan_HinhThuc </w:t>
      </w:r>
      <w:proofErr w:type="gramStart"/>
      <w:r>
        <w:rPr>
          <w:rFonts w:ascii="Consolas" w:hAnsi="Consolas"/>
          <w:sz w:val="18"/>
        </w:rPr>
        <w:t>CHECK(</w:t>
      </w:r>
      <w:proofErr w:type="gramEnd"/>
      <w:r>
        <w:rPr>
          <w:rFonts w:ascii="Consolas" w:hAnsi="Consolas"/>
          <w:sz w:val="18"/>
        </w:rPr>
        <w:t>HinhThuc IN (N'Tiền mặt</w:t>
      </w:r>
      <w:proofErr w:type="gramStart"/>
      <w:r>
        <w:rPr>
          <w:rFonts w:ascii="Consolas" w:hAnsi="Consolas"/>
          <w:sz w:val="18"/>
        </w:rPr>
        <w:t>',N'Chuyển</w:t>
      </w:r>
      <w:proofErr w:type="gramEnd"/>
      <w:r>
        <w:rPr>
          <w:rFonts w:ascii="Consolas" w:hAnsi="Consolas"/>
          <w:sz w:val="18"/>
        </w:rPr>
        <w:t xml:space="preserve"> khoản</w:t>
      </w:r>
      <w:proofErr w:type="gramStart"/>
      <w:r>
        <w:rPr>
          <w:rFonts w:ascii="Consolas" w:hAnsi="Consolas"/>
          <w:sz w:val="18"/>
        </w:rPr>
        <w:t>',N'Thẻ',N'Ví</w:t>
      </w:r>
      <w:proofErr w:type="gramEnd"/>
      <w:r>
        <w:rPr>
          <w:rFonts w:ascii="Consolas" w:hAnsi="Consolas"/>
          <w:sz w:val="18"/>
        </w:rPr>
        <w:t xml:space="preserve"> điện tử')),</w:t>
      </w:r>
      <w:r>
        <w:rPr>
          <w:rFonts w:ascii="Consolas" w:hAnsi="Consolas"/>
          <w:sz w:val="18"/>
        </w:rPr>
        <w:br/>
        <w:t xml:space="preserve">    CONSTRAINT FK_ThanhToan_HoaDon FOREIGN KEY(SoHoaDon) REFERENCES </w:t>
      </w:r>
      <w:proofErr w:type="gramStart"/>
      <w:r>
        <w:rPr>
          <w:rFonts w:ascii="Consolas" w:hAnsi="Consolas"/>
          <w:sz w:val="18"/>
        </w:rPr>
        <w:t>HoaDon(</w:t>
      </w:r>
      <w:proofErr w:type="gramEnd"/>
      <w:r>
        <w:rPr>
          <w:rFonts w:ascii="Consolas" w:hAnsi="Consolas"/>
          <w:sz w:val="18"/>
        </w:rPr>
        <w:t>SoHoaDon)</w:t>
      </w:r>
      <w:r>
        <w:rPr>
          <w:rFonts w:ascii="Consolas" w:hAnsi="Consolas"/>
          <w:sz w:val="18"/>
        </w:rPr>
        <w:br/>
        <w:t>);</w:t>
      </w:r>
    </w:p>
    <w:p w14:paraId="1EC2040D" w14:textId="74E258A9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2A704F7F" wp14:editId="31A6779B">
            <wp:extent cx="3245017" cy="2248016"/>
            <wp:effectExtent l="0" t="0" r="0" b="0"/>
            <wp:docPr id="9656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9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6FEC" w14:textId="77777777" w:rsidR="00E16EDB" w:rsidRDefault="00000000">
      <w:r>
        <w:t>INSERT dữ liệu mẫu:</w:t>
      </w:r>
    </w:p>
    <w:p w14:paraId="657F65EE" w14:textId="77777777" w:rsidR="00E16EDB" w:rsidRDefault="00000000">
      <w:pPr>
        <w:spacing w:after="80"/>
      </w:pPr>
      <w:r>
        <w:rPr>
          <w:rFonts w:ascii="Consolas" w:hAnsi="Consolas"/>
          <w:sz w:val="18"/>
        </w:rPr>
        <w:t>INSERT INTO ThanhToan(MaThanhToan,SoHoaDon,NgayThanhToan,HinhThuc,SoTien) VALUES</w:t>
      </w:r>
      <w:r>
        <w:rPr>
          <w:rFonts w:ascii="Consolas" w:hAnsi="Consolas"/>
          <w:sz w:val="18"/>
        </w:rPr>
        <w:br/>
        <w:t>('TT01','HD01','2026-09-27 10:15:00',N'Tiền mặt',500000),</w:t>
      </w:r>
      <w:r>
        <w:rPr>
          <w:rFonts w:ascii="Consolas" w:hAnsi="Consolas"/>
          <w:sz w:val="18"/>
        </w:rPr>
        <w:br/>
        <w:t>('TT02','HD01','2026-09-27 10:20:00',N'Chuyển khoản',1190000);</w:t>
      </w:r>
    </w:p>
    <w:p w14:paraId="63765A50" w14:textId="77777777" w:rsidR="00E16EDB" w:rsidRDefault="00000000">
      <w:pPr>
        <w:pStyle w:val="Heading1"/>
      </w:pPr>
      <w:r>
        <w:t>4. TẠO INDEX</w:t>
      </w:r>
    </w:p>
    <w:p w14:paraId="4E739CC2" w14:textId="77777777" w:rsidR="00E16EDB" w:rsidRDefault="00000000">
      <w:pPr>
        <w:spacing w:after="80"/>
        <w:rPr>
          <w:rFonts w:ascii="Consolas" w:hAnsi="Consolas"/>
          <w:sz w:val="18"/>
          <w:lang w:val="vi-VN"/>
        </w:rPr>
      </w:pPr>
      <w:r>
        <w:rPr>
          <w:rFonts w:ascii="Consolas" w:hAnsi="Consolas"/>
          <w:sz w:val="18"/>
        </w:rPr>
        <w:t xml:space="preserve">CREATE INDEX IX_PhieuDatPhong_Ngay ON </w:t>
      </w:r>
      <w:proofErr w:type="gramStart"/>
      <w:r>
        <w:rPr>
          <w:rFonts w:ascii="Consolas" w:hAnsi="Consolas"/>
          <w:sz w:val="18"/>
        </w:rPr>
        <w:t>PhieuDatPhong(NgayNhan,NgayTraDuKien</w:t>
      </w:r>
      <w:proofErr w:type="gramEnd"/>
      <w:r>
        <w:rPr>
          <w:rFonts w:ascii="Consolas" w:hAnsi="Consolas"/>
          <w:sz w:val="18"/>
        </w:rPr>
        <w:t>,TrangThai);</w:t>
      </w:r>
      <w:r>
        <w:rPr>
          <w:rFonts w:ascii="Consolas" w:hAnsi="Consolas"/>
          <w:sz w:val="18"/>
        </w:rPr>
        <w:br/>
        <w:t xml:space="preserve">CREATE INDEX IX_CTDat_Phong ON </w:t>
      </w:r>
      <w:proofErr w:type="gramStart"/>
      <w:r>
        <w:rPr>
          <w:rFonts w:ascii="Consolas" w:hAnsi="Consolas"/>
          <w:sz w:val="18"/>
        </w:rPr>
        <w:t>ChiTietDatPhong(SoPhong,SoPhieuDat</w:t>
      </w:r>
      <w:proofErr w:type="gram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CREATE INDEX IX_PhieuSDDV_DatPhong ON </w:t>
      </w:r>
      <w:proofErr w:type="gramStart"/>
      <w:r>
        <w:rPr>
          <w:rFonts w:ascii="Consolas" w:hAnsi="Consolas"/>
          <w:sz w:val="18"/>
        </w:rPr>
        <w:t>PhieuSuDungDV(SoPhieuDat,SoPhong</w:t>
      </w:r>
      <w:proofErr w:type="gramEnd"/>
      <w:r>
        <w:rPr>
          <w:rFonts w:ascii="Consolas" w:hAnsi="Consolas"/>
          <w:sz w:val="18"/>
        </w:rPr>
        <w:t>,NgaySuDung);</w:t>
      </w:r>
      <w:r>
        <w:rPr>
          <w:rFonts w:ascii="Consolas" w:hAnsi="Consolas"/>
          <w:sz w:val="18"/>
        </w:rPr>
        <w:br/>
        <w:t>GO</w:t>
      </w:r>
    </w:p>
    <w:p w14:paraId="7A4FF205" w14:textId="77777777" w:rsidR="003A2D67" w:rsidRDefault="003A2D67">
      <w:pPr>
        <w:spacing w:after="80"/>
        <w:rPr>
          <w:rFonts w:ascii="Consolas" w:hAnsi="Consolas"/>
          <w:sz w:val="18"/>
          <w:lang w:val="vi-VN"/>
        </w:rPr>
      </w:pPr>
    </w:p>
    <w:p w14:paraId="153ABC28" w14:textId="77777777" w:rsidR="003A2D67" w:rsidRDefault="003A2D67">
      <w:pPr>
        <w:spacing w:after="80"/>
        <w:rPr>
          <w:rFonts w:ascii="Consolas" w:hAnsi="Consolas"/>
          <w:sz w:val="18"/>
          <w:lang w:val="vi-VN"/>
        </w:rPr>
      </w:pPr>
    </w:p>
    <w:p w14:paraId="043E781E" w14:textId="77777777" w:rsidR="003A2D67" w:rsidRDefault="003A2D67">
      <w:pPr>
        <w:spacing w:after="80"/>
        <w:rPr>
          <w:rFonts w:ascii="Consolas" w:hAnsi="Consolas"/>
          <w:sz w:val="18"/>
          <w:lang w:val="vi-VN"/>
        </w:rPr>
      </w:pPr>
    </w:p>
    <w:p w14:paraId="782B84E6" w14:textId="77777777" w:rsidR="003A2D67" w:rsidRDefault="003A2D67">
      <w:pPr>
        <w:spacing w:after="80"/>
        <w:rPr>
          <w:rFonts w:ascii="Consolas" w:hAnsi="Consolas"/>
          <w:sz w:val="18"/>
          <w:lang w:val="vi-VN"/>
        </w:rPr>
      </w:pPr>
    </w:p>
    <w:p w14:paraId="7D3248E9" w14:textId="77777777" w:rsidR="003A2D67" w:rsidRDefault="003A2D67">
      <w:pPr>
        <w:spacing w:after="80"/>
        <w:rPr>
          <w:rFonts w:ascii="Consolas" w:hAnsi="Consolas"/>
          <w:sz w:val="18"/>
          <w:lang w:val="vi-VN"/>
        </w:rPr>
      </w:pPr>
    </w:p>
    <w:p w14:paraId="45193215" w14:textId="237BDAA7" w:rsidR="003A2D67" w:rsidRPr="003A2D67" w:rsidRDefault="003A2D67" w:rsidP="003A2D67">
      <w:pPr>
        <w:pStyle w:val="Heading1"/>
      </w:pPr>
      <w:r>
        <w:t>5</w:t>
      </w:r>
      <w:r w:rsidRPr="003A2D67">
        <w:t>. KẾT NỐI VỚI VISUAL STUDIO</w:t>
      </w:r>
    </w:p>
    <w:p w14:paraId="72A32D10" w14:textId="77777777" w:rsidR="003A2D67" w:rsidRDefault="003A2D67" w:rsidP="003A2D67">
      <w:pPr>
        <w:spacing w:after="80"/>
        <w:rPr>
          <w:lang w:val="vi-VN"/>
        </w:rPr>
      </w:pPr>
      <w:r w:rsidRPr="003A2D67">
        <w:t>Sau khi hoàn thành cơ sở dữ liệu, ứng dụng C# Windows Forms được tổ chức theo mô hình Form → Service → Data/Db.cs → SQL Server. Lớp Db.cs đảm nhiệm việc mở kết nối và hỗ trợ các thao tác Query, Execute và Scalar. Các Form không thực hiện câu lệnh SQL trực tiếp.</w:t>
      </w:r>
    </w:p>
    <w:p w14:paraId="146BA544" w14:textId="08398862" w:rsidR="003A2D67" w:rsidRPr="003A2D67" w:rsidRDefault="003A2D67" w:rsidP="003A2D67">
      <w:pPr>
        <w:spacing w:after="80"/>
        <w:rPr>
          <w:lang w:val="vi-VN"/>
        </w:rPr>
      </w:pPr>
      <w:r w:rsidRPr="003A2D67">
        <w:rPr>
          <w:lang w:val="vi-VN"/>
        </w:rPr>
        <w:lastRenderedPageBreak/>
        <w:drawing>
          <wp:inline distT="0" distB="0" distL="0" distR="0" wp14:anchorId="2231D3FF" wp14:editId="6C9EA08C">
            <wp:extent cx="2705239" cy="3873699"/>
            <wp:effectExtent l="0" t="0" r="0" b="0"/>
            <wp:docPr id="46475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6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8782" w14:textId="77777777" w:rsidR="003A2D67" w:rsidRDefault="003A2D67">
      <w:pPr>
        <w:spacing w:after="80"/>
        <w:rPr>
          <w:lang w:val="vi-VN"/>
        </w:rPr>
      </w:pPr>
    </w:p>
    <w:p w14:paraId="59B8C063" w14:textId="77E41961" w:rsidR="003A2D67" w:rsidRPr="003A2D67" w:rsidRDefault="003A2D67">
      <w:pPr>
        <w:spacing w:after="80"/>
        <w:rPr>
          <w:lang w:val="vi-VN"/>
        </w:rPr>
      </w:pPr>
      <w:r w:rsidRPr="003A2D67">
        <w:rPr>
          <w:lang w:val="vi-VN"/>
        </w:rPr>
        <w:drawing>
          <wp:inline distT="0" distB="0" distL="0" distR="0" wp14:anchorId="04AEA364" wp14:editId="022BB6D1">
            <wp:extent cx="6492240" cy="3967480"/>
            <wp:effectExtent l="0" t="0" r="3810" b="0"/>
            <wp:docPr id="18723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0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D67" w:rsidRPr="003A2D67" w:rsidSect="00034616">
      <w:footerReference w:type="default" r:id="rId2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B261D" w14:textId="77777777" w:rsidR="00B03030" w:rsidRDefault="00B03030">
      <w:pPr>
        <w:spacing w:after="0" w:line="240" w:lineRule="auto"/>
      </w:pPr>
      <w:r>
        <w:separator/>
      </w:r>
    </w:p>
  </w:endnote>
  <w:endnote w:type="continuationSeparator" w:id="0">
    <w:p w14:paraId="68D35DFC" w14:textId="77777777" w:rsidR="00B03030" w:rsidRDefault="00B03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1E8" w14:textId="77777777" w:rsidR="00E16EDB" w:rsidRDefault="00000000">
    <w:pPr>
      <w:pStyle w:val="Footer"/>
      <w:jc w:val="center"/>
    </w:pPr>
    <w:r>
      <w:rPr>
        <w:sz w:val="18"/>
      </w:rPr>
      <w:t>Báo cáo CSDL - QuanLyKhachSan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05E2A" w14:textId="77777777" w:rsidR="00B03030" w:rsidRDefault="00B03030">
      <w:pPr>
        <w:spacing w:after="0" w:line="240" w:lineRule="auto"/>
      </w:pPr>
      <w:r>
        <w:separator/>
      </w:r>
    </w:p>
  </w:footnote>
  <w:footnote w:type="continuationSeparator" w:id="0">
    <w:p w14:paraId="720E08C4" w14:textId="77777777" w:rsidR="00B03030" w:rsidRDefault="00B03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6C213C"/>
    <w:multiLevelType w:val="hybridMultilevel"/>
    <w:tmpl w:val="D8F4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1583">
    <w:abstractNumId w:val="8"/>
  </w:num>
  <w:num w:numId="2" w16cid:durableId="384525221">
    <w:abstractNumId w:val="6"/>
  </w:num>
  <w:num w:numId="3" w16cid:durableId="679893498">
    <w:abstractNumId w:val="5"/>
  </w:num>
  <w:num w:numId="4" w16cid:durableId="289826031">
    <w:abstractNumId w:val="4"/>
  </w:num>
  <w:num w:numId="5" w16cid:durableId="243759003">
    <w:abstractNumId w:val="7"/>
  </w:num>
  <w:num w:numId="6" w16cid:durableId="413667497">
    <w:abstractNumId w:val="3"/>
  </w:num>
  <w:num w:numId="7" w16cid:durableId="276640988">
    <w:abstractNumId w:val="2"/>
  </w:num>
  <w:num w:numId="8" w16cid:durableId="1738745258">
    <w:abstractNumId w:val="1"/>
  </w:num>
  <w:num w:numId="9" w16cid:durableId="960262202">
    <w:abstractNumId w:val="0"/>
  </w:num>
  <w:num w:numId="10" w16cid:durableId="1163547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D67"/>
    <w:rsid w:val="00AA1D8D"/>
    <w:rsid w:val="00B03030"/>
    <w:rsid w:val="00B47730"/>
    <w:rsid w:val="00CB0664"/>
    <w:rsid w:val="00E16EDB"/>
    <w:rsid w:val="00E93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D5C8A5"/>
  <w14:defaultImageDpi w14:val="300"/>
  <w15:docId w15:val="{ACCCBCBC-7216-4151-B90B-5FEA5AB7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Phan</cp:lastModifiedBy>
  <cp:revision>2</cp:revision>
  <dcterms:created xsi:type="dcterms:W3CDTF">2026-09-25T08:22:00Z</dcterms:created>
  <dcterms:modified xsi:type="dcterms:W3CDTF">2026-09-25T08:22:00Z</dcterms:modified>
  <cp:category/>
</cp:coreProperties>
</file>